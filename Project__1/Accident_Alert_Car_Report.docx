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07A52" w14:textId="77777777" w:rsidR="00F338D0" w:rsidRDefault="00000000">
      <w:pPr>
        <w:jc w:val="center"/>
      </w:pPr>
      <w:r>
        <w:rPr>
          <w:b/>
          <w:sz w:val="44"/>
        </w:rPr>
        <w:t>PROJECT REPORT</w:t>
      </w:r>
    </w:p>
    <w:p w14:paraId="1EF181E0" w14:textId="77777777" w:rsidR="00E21EF9" w:rsidRDefault="00E21EF9">
      <w:pPr>
        <w:rPr>
          <w:b/>
          <w:sz w:val="48"/>
        </w:rPr>
      </w:pPr>
    </w:p>
    <w:p w14:paraId="331B8555" w14:textId="77777777" w:rsidR="00E21EF9" w:rsidRDefault="00E21EF9">
      <w:pPr>
        <w:rPr>
          <w:b/>
          <w:sz w:val="48"/>
        </w:rPr>
      </w:pPr>
    </w:p>
    <w:p w14:paraId="6D54B623" w14:textId="77777777" w:rsidR="00E21EF9" w:rsidRDefault="00E21EF9">
      <w:pPr>
        <w:rPr>
          <w:b/>
          <w:sz w:val="48"/>
        </w:rPr>
      </w:pPr>
    </w:p>
    <w:p w14:paraId="502DA8FB" w14:textId="77777777" w:rsidR="00E21EF9" w:rsidRDefault="00E21EF9">
      <w:pPr>
        <w:rPr>
          <w:b/>
          <w:sz w:val="48"/>
        </w:rPr>
      </w:pPr>
    </w:p>
    <w:p w14:paraId="79B488F2" w14:textId="77777777" w:rsidR="00E21EF9" w:rsidRDefault="00E21EF9">
      <w:pPr>
        <w:rPr>
          <w:b/>
          <w:sz w:val="48"/>
        </w:rPr>
      </w:pPr>
    </w:p>
    <w:p w14:paraId="202685C2" w14:textId="714E9069" w:rsidR="00F338D0" w:rsidRDefault="00E21EF9" w:rsidP="00E21EF9">
      <w:pPr>
        <w:jc w:val="center"/>
      </w:pPr>
      <w:r>
        <w:rPr>
          <w:b/>
          <w:sz w:val="48"/>
        </w:rPr>
        <w:t xml:space="preserve">An Autonomous Obstacle Avoiding Car That’s Gives Accident Alert </w:t>
      </w:r>
      <w:proofErr w:type="gramStart"/>
      <w:r>
        <w:rPr>
          <w:b/>
          <w:sz w:val="48"/>
        </w:rPr>
        <w:t>In</w:t>
      </w:r>
      <w:proofErr w:type="gramEnd"/>
      <w:r>
        <w:rPr>
          <w:b/>
          <w:sz w:val="48"/>
        </w:rPr>
        <w:t xml:space="preserve"> Mobile </w:t>
      </w:r>
      <w:proofErr w:type="gramStart"/>
      <w:r>
        <w:rPr>
          <w:b/>
          <w:sz w:val="48"/>
        </w:rPr>
        <w:t>With</w:t>
      </w:r>
      <w:proofErr w:type="gramEnd"/>
      <w:r>
        <w:rPr>
          <w:b/>
          <w:sz w:val="48"/>
        </w:rPr>
        <w:t xml:space="preserve"> GPS </w:t>
      </w:r>
      <w:proofErr w:type="gramStart"/>
      <w:r>
        <w:rPr>
          <w:b/>
          <w:sz w:val="48"/>
        </w:rPr>
        <w:t xml:space="preserve">Location  </w:t>
      </w:r>
      <w:r w:rsidR="00AF4A89">
        <w:rPr>
          <w:b/>
          <w:sz w:val="48"/>
        </w:rPr>
        <w:t>Using</w:t>
      </w:r>
      <w:proofErr w:type="gramEnd"/>
      <w:r w:rsidR="00AF4A89">
        <w:rPr>
          <w:b/>
          <w:sz w:val="48"/>
        </w:rPr>
        <w:t xml:space="preserve"> 4G Advance Communication</w:t>
      </w:r>
      <w:r>
        <w:rPr>
          <w:b/>
          <w:sz w:val="48"/>
        </w:rPr>
        <w:t xml:space="preserve"> </w:t>
      </w:r>
      <w:r>
        <w:br w:type="page"/>
      </w:r>
    </w:p>
    <w:p w14:paraId="73307E9A" w14:textId="77777777" w:rsidR="00E2781A" w:rsidRDefault="00000000">
      <w:pPr>
        <w:pStyle w:val="Heading1"/>
      </w:pPr>
      <w:r>
        <w:lastRenderedPageBreak/>
        <w:t>1. Abstract</w:t>
      </w:r>
    </w:p>
    <w:p w14:paraId="18188CB0" w14:textId="44D67AC4" w:rsidR="00E2781A" w:rsidRPr="00E2781A" w:rsidRDefault="00E2781A">
      <w:pPr>
        <w:pStyle w:val="Heading1"/>
      </w:pPr>
      <w:r w:rsidRPr="00E2781A">
        <w:rPr>
          <w:rFonts w:ascii="Times New Roman" w:eastAsiaTheme="minorEastAsia" w:hAnsi="Times New Roman" w:cstheme="minorBidi"/>
          <w:b w:val="0"/>
          <w:bCs w:val="0"/>
          <w:color w:val="auto"/>
          <w:sz w:val="24"/>
          <w:szCs w:val="22"/>
        </w:rPr>
        <w:t xml:space="preserve">This project presents an autonomous obstacle avoiding car integrated with an accident alert and GPS tracking system using ESP32. The system is designed to improve vehicle safety and provide immediate emergency notifications during accidents. The car automatically detects obstacles using an HC-SR04 ultrasonic sensor mounted on a servo motor and changes direction intelligently to avoid collisions. An MPU6050 accelerometer and gyroscope sensor is used to detect sudden vibration, impact, or tilt changes during accidents. When an accident is detected, the ESP32 collects the live GPS location from the NEO-6M GPS module and sends an emergency SMS alert through the SIM800L GSM module to a predefined mobile number. The project combines autonomous navigation, sensor-based monitoring, wireless communication, and real-time location tracking into a single embedded system prototype. This system can reduce emergency response time and improve road safety. </w:t>
      </w:r>
    </w:p>
    <w:p w14:paraId="15EA9BA3" w14:textId="26049017" w:rsidR="00F338D0" w:rsidRDefault="00000000">
      <w:pPr>
        <w:pStyle w:val="Heading1"/>
      </w:pPr>
      <w:r>
        <w:t>2. Introduction</w:t>
      </w:r>
    </w:p>
    <w:p w14:paraId="4C1B83BB" w14:textId="77777777" w:rsidR="00E2781A" w:rsidRPr="00E2781A" w:rsidRDefault="00E2781A" w:rsidP="00E2781A">
      <w:pPr>
        <w:pStyle w:val="Heading1"/>
        <w:rPr>
          <w:rFonts w:ascii="Times New Roman" w:hAnsi="Times New Roman" w:cs="Times New Roman"/>
          <w:b w:val="0"/>
          <w:bCs w:val="0"/>
          <w:color w:val="auto"/>
          <w:sz w:val="24"/>
          <w:szCs w:val="24"/>
          <w:lang w:val="en-IN"/>
        </w:rPr>
      </w:pPr>
      <w:r w:rsidRPr="00E2781A">
        <w:rPr>
          <w:rFonts w:ascii="Times New Roman" w:hAnsi="Times New Roman" w:cs="Times New Roman"/>
          <w:b w:val="0"/>
          <w:bCs w:val="0"/>
          <w:color w:val="auto"/>
          <w:sz w:val="24"/>
          <w:szCs w:val="24"/>
          <w:lang w:val="en-IN"/>
        </w:rPr>
        <w:t>Road accidents are one of the major causes of injuries and deaths worldwide. In many cases, victims do not receive immediate medical assistance because emergency services and family members are not informed quickly. Delayed response time can increase the severity of injuries and may lead to loss of life.</w:t>
      </w:r>
    </w:p>
    <w:p w14:paraId="56997892" w14:textId="77777777" w:rsidR="00E2781A" w:rsidRPr="00E2781A" w:rsidRDefault="00E2781A" w:rsidP="00E2781A">
      <w:pPr>
        <w:pStyle w:val="Heading1"/>
        <w:rPr>
          <w:rFonts w:ascii="Times New Roman" w:hAnsi="Times New Roman" w:cs="Times New Roman"/>
          <w:b w:val="0"/>
          <w:bCs w:val="0"/>
          <w:color w:val="auto"/>
          <w:sz w:val="24"/>
          <w:szCs w:val="24"/>
          <w:lang w:val="en-IN"/>
        </w:rPr>
      </w:pPr>
      <w:r w:rsidRPr="00E2781A">
        <w:rPr>
          <w:rFonts w:ascii="Times New Roman" w:hAnsi="Times New Roman" w:cs="Times New Roman"/>
          <w:b w:val="0"/>
          <w:bCs w:val="0"/>
          <w:color w:val="auto"/>
          <w:sz w:val="24"/>
          <w:szCs w:val="24"/>
          <w:lang w:val="en-IN"/>
        </w:rPr>
        <w:t>To solve this problem, an intelligent accident alert and obstacle avoiding system is proposed. The project combines autonomous navigation with accident detection and emergency communication. The vehicle can automatically avoid nearby obstacles using ultrasonic sensing technology. At the same time, the system continuously monitors vibration and angle variation using the MPU6050 sensor. If a sudden impact or abnormal tilt is detected, the ESP32 controller sends an SMS alert containing the live GPS location to a predefined mobile number using the SIM800L GSM module.</w:t>
      </w:r>
    </w:p>
    <w:p w14:paraId="58B3587F" w14:textId="77777777" w:rsidR="00E2781A" w:rsidRPr="00E2781A" w:rsidRDefault="00E2781A" w:rsidP="00E2781A">
      <w:pPr>
        <w:pStyle w:val="Heading1"/>
        <w:rPr>
          <w:rFonts w:ascii="Times New Roman" w:hAnsi="Times New Roman" w:cs="Times New Roman"/>
          <w:b w:val="0"/>
          <w:bCs w:val="0"/>
          <w:color w:val="auto"/>
          <w:sz w:val="24"/>
          <w:szCs w:val="24"/>
          <w:lang w:val="en-IN"/>
        </w:rPr>
      </w:pPr>
      <w:r w:rsidRPr="00E2781A">
        <w:rPr>
          <w:rFonts w:ascii="Times New Roman" w:hAnsi="Times New Roman" w:cs="Times New Roman"/>
          <w:b w:val="0"/>
          <w:bCs w:val="0"/>
          <w:color w:val="auto"/>
          <w:sz w:val="24"/>
          <w:szCs w:val="24"/>
          <w:lang w:val="en-IN"/>
        </w:rPr>
        <w:t>The project demonstrates practical applications of embedded systems, IoT communication, automation, and sensor integration in modern vehicle safety systems.</w:t>
      </w:r>
    </w:p>
    <w:p w14:paraId="0AF836D7" w14:textId="77777777" w:rsidR="00F338D0" w:rsidRDefault="00000000">
      <w:pPr>
        <w:pStyle w:val="Heading1"/>
      </w:pPr>
      <w:r>
        <w:t>3. Real-Life Problem and Proposed Solution</w:t>
      </w:r>
    </w:p>
    <w:p w14:paraId="6F5C9052" w14:textId="77777777" w:rsidR="00F338D0" w:rsidRDefault="00000000">
      <w:r>
        <w:t>Problem: In a crash situation, the vehicle occupant may be unconscious, trapped, or unable to make a phone call. This creates delayed emergency response, uncertainty for family members, and a lack of immediate location information.</w:t>
      </w:r>
    </w:p>
    <w:p w14:paraId="4D199F29" w14:textId="77777777" w:rsidR="00F338D0" w:rsidRDefault="00000000">
      <w:r>
        <w:t xml:space="preserve">Proposed solution: The accident alert car continuously monitors motion and vibration using the MPU6050 sensor. When a sudden impact or abnormal angle change is detected, the ESP32 reads the </w:t>
      </w:r>
      <w:r>
        <w:lastRenderedPageBreak/>
        <w:t>GPS position from the NEO-6M module and sends an SMS alert through the SIM800L module to a stored mobile number. This makes the accident report automatic, fast, and location-aware.</w:t>
      </w:r>
    </w:p>
    <w:p w14:paraId="6AFBCE05" w14:textId="77777777" w:rsidR="00F338D0" w:rsidRDefault="00000000">
      <w:pPr>
        <w:pStyle w:val="Heading1"/>
      </w:pPr>
      <w:r>
        <w:t>4. Objective of the Project</w:t>
      </w:r>
    </w:p>
    <w:p w14:paraId="67D63437" w14:textId="77777777" w:rsidR="00E2781A" w:rsidRPr="00E2781A" w:rsidRDefault="00E2781A" w:rsidP="00E2781A">
      <w:pPr>
        <w:spacing w:before="100" w:beforeAutospacing="1" w:after="100" w:afterAutospacing="1" w:line="240" w:lineRule="auto"/>
        <w:rPr>
          <w:rFonts w:eastAsia="Times New Roman" w:cs="Times New Roman"/>
          <w:szCs w:val="24"/>
          <w:lang w:val="en-IN" w:eastAsia="en-IN"/>
        </w:rPr>
      </w:pPr>
      <w:r w:rsidRPr="00E2781A">
        <w:rPr>
          <w:rFonts w:eastAsia="Times New Roman" w:cs="Times New Roman"/>
          <w:szCs w:val="24"/>
          <w:lang w:val="en-IN" w:eastAsia="en-IN"/>
        </w:rPr>
        <w:t>The main objectives of this project are:</w:t>
      </w:r>
    </w:p>
    <w:p w14:paraId="1F9E2302" w14:textId="77777777" w:rsidR="00E2781A" w:rsidRPr="00E2781A" w:rsidRDefault="00E2781A" w:rsidP="00E2781A">
      <w:pPr>
        <w:pStyle w:val="ListBullet"/>
        <w:rPr>
          <w:lang w:val="en-IN" w:eastAsia="en-IN"/>
        </w:rPr>
      </w:pPr>
      <w:r w:rsidRPr="00E2781A">
        <w:rPr>
          <w:lang w:val="en-IN" w:eastAsia="en-IN"/>
        </w:rPr>
        <w:t>To design an autonomous obstacle avoiding car using ESP32.</w:t>
      </w:r>
    </w:p>
    <w:p w14:paraId="10B1D554" w14:textId="77777777" w:rsidR="00E2781A" w:rsidRPr="00E2781A" w:rsidRDefault="00E2781A" w:rsidP="00E2781A">
      <w:pPr>
        <w:pStyle w:val="ListBullet"/>
        <w:rPr>
          <w:lang w:val="en-IN" w:eastAsia="en-IN"/>
        </w:rPr>
      </w:pPr>
      <w:r w:rsidRPr="00E2781A">
        <w:rPr>
          <w:lang w:val="en-IN" w:eastAsia="en-IN"/>
        </w:rPr>
        <w:t>To detect obstacles using an ultrasonic sensor.</w:t>
      </w:r>
    </w:p>
    <w:p w14:paraId="1151A394" w14:textId="77777777" w:rsidR="00E2781A" w:rsidRPr="00E2781A" w:rsidRDefault="00E2781A" w:rsidP="00E2781A">
      <w:pPr>
        <w:pStyle w:val="ListBullet"/>
        <w:rPr>
          <w:lang w:val="en-IN" w:eastAsia="en-IN"/>
        </w:rPr>
      </w:pPr>
      <w:r w:rsidRPr="00E2781A">
        <w:rPr>
          <w:lang w:val="en-IN" w:eastAsia="en-IN"/>
        </w:rPr>
        <w:t>To rotate the ultrasonic sensor using a servo motor for wider scanning.</w:t>
      </w:r>
    </w:p>
    <w:p w14:paraId="03FD10C1" w14:textId="77777777" w:rsidR="00E2781A" w:rsidRPr="00E2781A" w:rsidRDefault="00E2781A" w:rsidP="00E2781A">
      <w:pPr>
        <w:pStyle w:val="ListBullet"/>
        <w:rPr>
          <w:lang w:val="en-IN" w:eastAsia="en-IN"/>
        </w:rPr>
      </w:pPr>
      <w:r w:rsidRPr="00E2781A">
        <w:rPr>
          <w:lang w:val="en-IN" w:eastAsia="en-IN"/>
        </w:rPr>
        <w:t>To control DC motors using the L298N motor driver.</w:t>
      </w:r>
    </w:p>
    <w:p w14:paraId="1E786121" w14:textId="77777777" w:rsidR="00E2781A" w:rsidRPr="00E2781A" w:rsidRDefault="00E2781A" w:rsidP="00E2781A">
      <w:pPr>
        <w:pStyle w:val="ListBullet"/>
        <w:rPr>
          <w:lang w:val="en-IN" w:eastAsia="en-IN"/>
        </w:rPr>
      </w:pPr>
      <w:r w:rsidRPr="00E2781A">
        <w:rPr>
          <w:lang w:val="en-IN" w:eastAsia="en-IN"/>
        </w:rPr>
        <w:t>To detect accidents using MPU6050 accelerometer and gyroscope sensor.</w:t>
      </w:r>
    </w:p>
    <w:p w14:paraId="0B32FE7E" w14:textId="77777777" w:rsidR="00E2781A" w:rsidRPr="00E2781A" w:rsidRDefault="00E2781A" w:rsidP="00E2781A">
      <w:pPr>
        <w:pStyle w:val="ListBullet"/>
        <w:rPr>
          <w:lang w:val="en-IN" w:eastAsia="en-IN"/>
        </w:rPr>
      </w:pPr>
      <w:r w:rsidRPr="00E2781A">
        <w:rPr>
          <w:lang w:val="en-IN" w:eastAsia="en-IN"/>
        </w:rPr>
        <w:t>To obtain live GPS location using the NEO-6M GPS module.</w:t>
      </w:r>
    </w:p>
    <w:p w14:paraId="3E59D089" w14:textId="77777777" w:rsidR="00E2781A" w:rsidRPr="00E2781A" w:rsidRDefault="00E2781A" w:rsidP="00E2781A">
      <w:pPr>
        <w:pStyle w:val="ListBullet"/>
        <w:rPr>
          <w:lang w:val="en-IN" w:eastAsia="en-IN"/>
        </w:rPr>
      </w:pPr>
      <w:r w:rsidRPr="00E2781A">
        <w:rPr>
          <w:lang w:val="en-IN" w:eastAsia="en-IN"/>
        </w:rPr>
        <w:t>To send accident alert SMS using SIM800L GSM module.</w:t>
      </w:r>
    </w:p>
    <w:p w14:paraId="16A1EA6B" w14:textId="77777777" w:rsidR="00E2781A" w:rsidRPr="00E2781A" w:rsidRDefault="00E2781A" w:rsidP="00E2781A">
      <w:pPr>
        <w:pStyle w:val="ListBullet"/>
        <w:rPr>
          <w:lang w:val="en-IN" w:eastAsia="en-IN"/>
        </w:rPr>
      </w:pPr>
      <w:r w:rsidRPr="00E2781A">
        <w:rPr>
          <w:lang w:val="en-IN" w:eastAsia="en-IN"/>
        </w:rPr>
        <w:t>To reduce emergency response time during road accidents.</w:t>
      </w:r>
    </w:p>
    <w:p w14:paraId="5CAACBC2" w14:textId="77777777" w:rsidR="00E2781A" w:rsidRPr="00E2781A" w:rsidRDefault="00E2781A" w:rsidP="00E2781A">
      <w:pPr>
        <w:pStyle w:val="ListBullet"/>
        <w:rPr>
          <w:lang w:val="en-IN" w:eastAsia="en-IN"/>
        </w:rPr>
      </w:pPr>
      <w:r w:rsidRPr="00E2781A">
        <w:rPr>
          <w:lang w:val="en-IN" w:eastAsia="en-IN"/>
        </w:rPr>
        <w:t>To develop a low-cost smart vehicle safety prototype.</w:t>
      </w:r>
    </w:p>
    <w:p w14:paraId="1C97DD1E" w14:textId="1A139418" w:rsidR="00F338D0" w:rsidRDefault="00F338D0" w:rsidP="00E2781A">
      <w:pPr>
        <w:pStyle w:val="ListBullet"/>
        <w:ind w:left="360"/>
      </w:pPr>
    </w:p>
    <w:p w14:paraId="090A7BAD" w14:textId="2AD25A17" w:rsidR="00F338D0" w:rsidRDefault="00000000" w:rsidP="005350D3">
      <w:pPr>
        <w:pStyle w:val="Heading1"/>
        <w:tabs>
          <w:tab w:val="center" w:pos="4844"/>
        </w:tabs>
      </w:pPr>
      <w:r>
        <w:t>5. Components Used</w:t>
      </w:r>
      <w:r w:rsidR="005350D3">
        <w:tab/>
      </w:r>
    </w:p>
    <w:tbl>
      <w:tblPr>
        <w:tblStyle w:val="TableGrid"/>
        <w:tblW w:w="0" w:type="auto"/>
        <w:jc w:val="center"/>
        <w:tblLook w:val="04A0" w:firstRow="1" w:lastRow="0" w:firstColumn="1" w:lastColumn="0" w:noHBand="0" w:noVBand="1"/>
      </w:tblPr>
      <w:tblGrid>
        <w:gridCol w:w="3229"/>
        <w:gridCol w:w="3229"/>
        <w:gridCol w:w="3229"/>
      </w:tblGrid>
      <w:tr w:rsidR="00F338D0" w14:paraId="700CE56B" w14:textId="77777777">
        <w:trPr>
          <w:jc w:val="center"/>
        </w:trPr>
        <w:tc>
          <w:tcPr>
            <w:tcW w:w="3229" w:type="dxa"/>
            <w:shd w:val="clear" w:color="auto" w:fill="D9EAF7"/>
          </w:tcPr>
          <w:p w14:paraId="72376307" w14:textId="77777777" w:rsidR="00F338D0" w:rsidRDefault="00000000">
            <w:r>
              <w:rPr>
                <w:b/>
              </w:rPr>
              <w:t>Component</w:t>
            </w:r>
          </w:p>
        </w:tc>
        <w:tc>
          <w:tcPr>
            <w:tcW w:w="3229" w:type="dxa"/>
            <w:shd w:val="clear" w:color="auto" w:fill="D9EAF7"/>
          </w:tcPr>
          <w:p w14:paraId="51DEF2D0" w14:textId="77777777" w:rsidR="00F338D0" w:rsidRDefault="00000000">
            <w:r>
              <w:rPr>
                <w:b/>
              </w:rPr>
              <w:t>Quantity</w:t>
            </w:r>
          </w:p>
        </w:tc>
        <w:tc>
          <w:tcPr>
            <w:tcW w:w="3229" w:type="dxa"/>
            <w:shd w:val="clear" w:color="auto" w:fill="D9EAF7"/>
          </w:tcPr>
          <w:p w14:paraId="7115E55C" w14:textId="77777777" w:rsidR="00F338D0" w:rsidRDefault="00000000">
            <w:r>
              <w:rPr>
                <w:b/>
              </w:rPr>
              <w:t>Description</w:t>
            </w:r>
          </w:p>
        </w:tc>
      </w:tr>
      <w:tr w:rsidR="00F338D0" w14:paraId="123B9FCA" w14:textId="77777777">
        <w:trPr>
          <w:jc w:val="center"/>
        </w:trPr>
        <w:tc>
          <w:tcPr>
            <w:tcW w:w="3229" w:type="dxa"/>
            <w:vAlign w:val="center"/>
          </w:tcPr>
          <w:p w14:paraId="39CA2266" w14:textId="77777777" w:rsidR="00F338D0" w:rsidRDefault="00000000">
            <w:r>
              <w:t>ESP32</w:t>
            </w:r>
          </w:p>
        </w:tc>
        <w:tc>
          <w:tcPr>
            <w:tcW w:w="3229" w:type="dxa"/>
            <w:vAlign w:val="center"/>
          </w:tcPr>
          <w:p w14:paraId="1A966585" w14:textId="77777777" w:rsidR="00F338D0" w:rsidRDefault="00000000">
            <w:r>
              <w:t>1</w:t>
            </w:r>
          </w:p>
        </w:tc>
        <w:tc>
          <w:tcPr>
            <w:tcW w:w="3229" w:type="dxa"/>
            <w:vAlign w:val="center"/>
          </w:tcPr>
          <w:p w14:paraId="16C15737" w14:textId="77777777" w:rsidR="00F338D0" w:rsidRDefault="00000000">
            <w:r>
              <w:t>Main microcontroller for sensing, control, and communication</w:t>
            </w:r>
          </w:p>
        </w:tc>
      </w:tr>
      <w:tr w:rsidR="00F338D0" w14:paraId="67AE1A6B" w14:textId="77777777">
        <w:trPr>
          <w:jc w:val="center"/>
        </w:trPr>
        <w:tc>
          <w:tcPr>
            <w:tcW w:w="3229" w:type="dxa"/>
            <w:vAlign w:val="center"/>
          </w:tcPr>
          <w:p w14:paraId="146DD4D0" w14:textId="77777777" w:rsidR="00F338D0" w:rsidRDefault="00000000">
            <w:r>
              <w:t>MPU6050</w:t>
            </w:r>
          </w:p>
        </w:tc>
        <w:tc>
          <w:tcPr>
            <w:tcW w:w="3229" w:type="dxa"/>
            <w:vAlign w:val="center"/>
          </w:tcPr>
          <w:p w14:paraId="5489ED87" w14:textId="77777777" w:rsidR="00F338D0" w:rsidRDefault="00000000">
            <w:r>
              <w:t>1</w:t>
            </w:r>
          </w:p>
        </w:tc>
        <w:tc>
          <w:tcPr>
            <w:tcW w:w="3229" w:type="dxa"/>
            <w:vAlign w:val="center"/>
          </w:tcPr>
          <w:p w14:paraId="4A6A3633" w14:textId="77777777" w:rsidR="00F338D0" w:rsidRDefault="00000000">
            <w:r>
              <w:t>Accelerometer and gyroscope for vibration / tilt detection</w:t>
            </w:r>
          </w:p>
        </w:tc>
      </w:tr>
      <w:tr w:rsidR="00F338D0" w14:paraId="314D69D9" w14:textId="77777777">
        <w:trPr>
          <w:jc w:val="center"/>
        </w:trPr>
        <w:tc>
          <w:tcPr>
            <w:tcW w:w="3229" w:type="dxa"/>
            <w:vAlign w:val="center"/>
          </w:tcPr>
          <w:p w14:paraId="1D38572F" w14:textId="77777777" w:rsidR="00F338D0" w:rsidRDefault="00000000">
            <w:r>
              <w:t>NEO-6M GPS Module</w:t>
            </w:r>
          </w:p>
        </w:tc>
        <w:tc>
          <w:tcPr>
            <w:tcW w:w="3229" w:type="dxa"/>
            <w:vAlign w:val="center"/>
          </w:tcPr>
          <w:p w14:paraId="15757786" w14:textId="77777777" w:rsidR="00F338D0" w:rsidRDefault="00000000">
            <w:r>
              <w:t>1</w:t>
            </w:r>
          </w:p>
        </w:tc>
        <w:tc>
          <w:tcPr>
            <w:tcW w:w="3229" w:type="dxa"/>
            <w:vAlign w:val="center"/>
          </w:tcPr>
          <w:p w14:paraId="5677142A" w14:textId="77777777" w:rsidR="00F338D0" w:rsidRDefault="00000000">
            <w:r>
              <w:t>Provides live latitude and longitude</w:t>
            </w:r>
          </w:p>
        </w:tc>
      </w:tr>
      <w:tr w:rsidR="00F338D0" w14:paraId="4FB8ABCD" w14:textId="77777777">
        <w:trPr>
          <w:jc w:val="center"/>
        </w:trPr>
        <w:tc>
          <w:tcPr>
            <w:tcW w:w="3229" w:type="dxa"/>
            <w:vAlign w:val="center"/>
          </w:tcPr>
          <w:p w14:paraId="01E27477" w14:textId="77777777" w:rsidR="00F338D0" w:rsidRDefault="00000000">
            <w:r>
              <w:t>SIM800L GSM Module</w:t>
            </w:r>
          </w:p>
        </w:tc>
        <w:tc>
          <w:tcPr>
            <w:tcW w:w="3229" w:type="dxa"/>
            <w:vAlign w:val="center"/>
          </w:tcPr>
          <w:p w14:paraId="679AA968" w14:textId="77777777" w:rsidR="00F338D0" w:rsidRDefault="00000000">
            <w:r>
              <w:t>1</w:t>
            </w:r>
          </w:p>
        </w:tc>
        <w:tc>
          <w:tcPr>
            <w:tcW w:w="3229" w:type="dxa"/>
            <w:vAlign w:val="center"/>
          </w:tcPr>
          <w:p w14:paraId="3361F31F" w14:textId="77777777" w:rsidR="00F338D0" w:rsidRDefault="00000000">
            <w:r>
              <w:t>Sends SMS emergency messages</w:t>
            </w:r>
          </w:p>
        </w:tc>
      </w:tr>
      <w:tr w:rsidR="00F338D0" w14:paraId="37A0F539" w14:textId="77777777">
        <w:trPr>
          <w:jc w:val="center"/>
        </w:trPr>
        <w:tc>
          <w:tcPr>
            <w:tcW w:w="3229" w:type="dxa"/>
            <w:vAlign w:val="center"/>
          </w:tcPr>
          <w:p w14:paraId="7AA3B282" w14:textId="77777777" w:rsidR="00F338D0" w:rsidRDefault="00000000">
            <w:r>
              <w:t>HC-SR04 Ultrasonic Sensor</w:t>
            </w:r>
          </w:p>
        </w:tc>
        <w:tc>
          <w:tcPr>
            <w:tcW w:w="3229" w:type="dxa"/>
            <w:vAlign w:val="center"/>
          </w:tcPr>
          <w:p w14:paraId="750419AA" w14:textId="77777777" w:rsidR="00F338D0" w:rsidRDefault="00000000">
            <w:r>
              <w:t>1</w:t>
            </w:r>
          </w:p>
        </w:tc>
        <w:tc>
          <w:tcPr>
            <w:tcW w:w="3229" w:type="dxa"/>
            <w:vAlign w:val="center"/>
          </w:tcPr>
          <w:p w14:paraId="39597316" w14:textId="77777777" w:rsidR="00F338D0" w:rsidRDefault="00000000">
            <w:r>
              <w:t>Detects obstacles in front of the vehicle</w:t>
            </w:r>
          </w:p>
        </w:tc>
      </w:tr>
      <w:tr w:rsidR="00F338D0" w14:paraId="2D7D94EC" w14:textId="77777777">
        <w:trPr>
          <w:jc w:val="center"/>
        </w:trPr>
        <w:tc>
          <w:tcPr>
            <w:tcW w:w="3229" w:type="dxa"/>
            <w:vAlign w:val="center"/>
          </w:tcPr>
          <w:p w14:paraId="34EC6A91" w14:textId="77777777" w:rsidR="00F338D0" w:rsidRDefault="00000000">
            <w:r>
              <w:t>Servo Motor</w:t>
            </w:r>
          </w:p>
        </w:tc>
        <w:tc>
          <w:tcPr>
            <w:tcW w:w="3229" w:type="dxa"/>
            <w:vAlign w:val="center"/>
          </w:tcPr>
          <w:p w14:paraId="6CC114DD" w14:textId="77777777" w:rsidR="00F338D0" w:rsidRDefault="00000000">
            <w:r>
              <w:t>1</w:t>
            </w:r>
          </w:p>
        </w:tc>
        <w:tc>
          <w:tcPr>
            <w:tcW w:w="3229" w:type="dxa"/>
            <w:vAlign w:val="center"/>
          </w:tcPr>
          <w:p w14:paraId="464A5A78" w14:textId="77777777" w:rsidR="00F338D0" w:rsidRDefault="00000000">
            <w:r>
              <w:t>Moves the ultrasonic sensor for scanning</w:t>
            </w:r>
          </w:p>
        </w:tc>
      </w:tr>
      <w:tr w:rsidR="00F338D0" w14:paraId="7BC4F7BC" w14:textId="77777777">
        <w:trPr>
          <w:jc w:val="center"/>
        </w:trPr>
        <w:tc>
          <w:tcPr>
            <w:tcW w:w="3229" w:type="dxa"/>
            <w:vAlign w:val="center"/>
          </w:tcPr>
          <w:p w14:paraId="45C6E7B8" w14:textId="77777777" w:rsidR="00F338D0" w:rsidRDefault="00000000">
            <w:r>
              <w:t>L298N Motor Driver</w:t>
            </w:r>
          </w:p>
        </w:tc>
        <w:tc>
          <w:tcPr>
            <w:tcW w:w="3229" w:type="dxa"/>
            <w:vAlign w:val="center"/>
          </w:tcPr>
          <w:p w14:paraId="7AB44A58" w14:textId="77777777" w:rsidR="00F338D0" w:rsidRDefault="00000000">
            <w:r>
              <w:t>1</w:t>
            </w:r>
          </w:p>
        </w:tc>
        <w:tc>
          <w:tcPr>
            <w:tcW w:w="3229" w:type="dxa"/>
            <w:vAlign w:val="center"/>
          </w:tcPr>
          <w:p w14:paraId="7194FD43" w14:textId="77777777" w:rsidR="00F338D0" w:rsidRDefault="00000000">
            <w:r>
              <w:t>Controls the direction and speed of the DC motors</w:t>
            </w:r>
          </w:p>
        </w:tc>
      </w:tr>
      <w:tr w:rsidR="00F338D0" w14:paraId="0DBDE717" w14:textId="77777777">
        <w:trPr>
          <w:jc w:val="center"/>
        </w:trPr>
        <w:tc>
          <w:tcPr>
            <w:tcW w:w="3229" w:type="dxa"/>
            <w:vAlign w:val="center"/>
          </w:tcPr>
          <w:p w14:paraId="4E60E600" w14:textId="77777777" w:rsidR="00F338D0" w:rsidRDefault="00000000">
            <w:r>
              <w:t>4WD Chassis Kit</w:t>
            </w:r>
          </w:p>
        </w:tc>
        <w:tc>
          <w:tcPr>
            <w:tcW w:w="3229" w:type="dxa"/>
            <w:vAlign w:val="center"/>
          </w:tcPr>
          <w:p w14:paraId="76646DD5" w14:textId="77777777" w:rsidR="00F338D0" w:rsidRDefault="00000000">
            <w:r>
              <w:t>1</w:t>
            </w:r>
          </w:p>
        </w:tc>
        <w:tc>
          <w:tcPr>
            <w:tcW w:w="3229" w:type="dxa"/>
            <w:vAlign w:val="center"/>
          </w:tcPr>
          <w:p w14:paraId="05D66A6F" w14:textId="77777777" w:rsidR="00F338D0" w:rsidRDefault="00000000">
            <w:r>
              <w:t>Vehicle body with wheels and motors</w:t>
            </w:r>
          </w:p>
        </w:tc>
      </w:tr>
      <w:tr w:rsidR="00F338D0" w14:paraId="03D372FB" w14:textId="77777777">
        <w:trPr>
          <w:jc w:val="center"/>
        </w:trPr>
        <w:tc>
          <w:tcPr>
            <w:tcW w:w="3229" w:type="dxa"/>
            <w:vAlign w:val="center"/>
          </w:tcPr>
          <w:p w14:paraId="6C6A9AB4" w14:textId="77777777" w:rsidR="00F338D0" w:rsidRDefault="00000000">
            <w:r>
              <w:t>Lithium-ion Battery</w:t>
            </w:r>
          </w:p>
        </w:tc>
        <w:tc>
          <w:tcPr>
            <w:tcW w:w="3229" w:type="dxa"/>
            <w:vAlign w:val="center"/>
          </w:tcPr>
          <w:p w14:paraId="50BDCAC6" w14:textId="77777777" w:rsidR="00F338D0" w:rsidRDefault="00000000">
            <w:r>
              <w:t>1</w:t>
            </w:r>
          </w:p>
        </w:tc>
        <w:tc>
          <w:tcPr>
            <w:tcW w:w="3229" w:type="dxa"/>
            <w:vAlign w:val="center"/>
          </w:tcPr>
          <w:p w14:paraId="1C18F09D" w14:textId="77777777" w:rsidR="00F338D0" w:rsidRDefault="00000000">
            <w:r>
              <w:t>Supplies power to the prototype</w:t>
            </w:r>
          </w:p>
        </w:tc>
      </w:tr>
    </w:tbl>
    <w:p w14:paraId="50567D9D" w14:textId="097D2C49" w:rsidR="005350D3" w:rsidRDefault="005350D3">
      <w:pPr>
        <w:pStyle w:val="Heading1"/>
      </w:pPr>
      <w:r>
        <w:t xml:space="preserve">6. Pin Configuration and Circuit  </w:t>
      </w:r>
    </w:p>
    <w:p w14:paraId="6D6D778E" w14:textId="77777777" w:rsidR="00E21EF9" w:rsidRDefault="00E21EF9" w:rsidP="00E21EF9">
      <w:pPr>
        <w:rPr>
          <w:sz w:val="28"/>
          <w:szCs w:val="28"/>
        </w:rPr>
      </w:pPr>
    </w:p>
    <w:p w14:paraId="1B9074A1" w14:textId="77777777" w:rsidR="00E21EF9" w:rsidRPr="000659C6" w:rsidRDefault="00E21EF9" w:rsidP="00E21EF9">
      <w:pPr>
        <w:rPr>
          <w:b/>
          <w:bCs/>
          <w:sz w:val="28"/>
          <w:szCs w:val="28"/>
        </w:rPr>
      </w:pPr>
      <w:r w:rsidRPr="000659C6">
        <w:rPr>
          <w:rFonts w:ascii="Segoe UI Emoji" w:hAnsi="Segoe UI Emoji" w:cs="Segoe UI Emoji"/>
          <w:b/>
          <w:bCs/>
          <w:sz w:val="28"/>
          <w:szCs w:val="28"/>
        </w:rPr>
        <w:lastRenderedPageBreak/>
        <w:t>⚙️</w:t>
      </w:r>
      <w:r w:rsidRPr="000659C6">
        <w:rPr>
          <w:b/>
          <w:bCs/>
          <w:sz w:val="28"/>
          <w:szCs w:val="28"/>
        </w:rPr>
        <w:t xml:space="preserve"> Ultrasonic Sensor Pin Configuration →</w:t>
      </w:r>
    </w:p>
    <w:tbl>
      <w:tblPr>
        <w:tblStyle w:val="TableGrid"/>
        <w:tblW w:w="0" w:type="auto"/>
        <w:tblLook w:val="04A0" w:firstRow="1" w:lastRow="0" w:firstColumn="1" w:lastColumn="0" w:noHBand="0" w:noVBand="1"/>
      </w:tblPr>
      <w:tblGrid>
        <w:gridCol w:w="1686"/>
        <w:gridCol w:w="1562"/>
        <w:gridCol w:w="3008"/>
      </w:tblGrid>
      <w:tr w:rsidR="00E21EF9" w:rsidRPr="000659C6" w14:paraId="1607FB48" w14:textId="77777777" w:rsidTr="001D4638">
        <w:tc>
          <w:tcPr>
            <w:tcW w:w="0" w:type="auto"/>
            <w:hideMark/>
          </w:tcPr>
          <w:p w14:paraId="0FD709A6" w14:textId="77777777" w:rsidR="00E21EF9" w:rsidRPr="000659C6" w:rsidRDefault="00E21EF9" w:rsidP="001D4638">
            <w:pPr>
              <w:spacing w:after="160" w:line="259" w:lineRule="auto"/>
              <w:rPr>
                <w:b/>
                <w:bCs/>
                <w:sz w:val="28"/>
                <w:szCs w:val="28"/>
              </w:rPr>
            </w:pPr>
            <w:r w:rsidRPr="000659C6">
              <w:rPr>
                <w:b/>
                <w:bCs/>
                <w:sz w:val="28"/>
                <w:szCs w:val="28"/>
              </w:rPr>
              <w:t>Module PIN</w:t>
            </w:r>
          </w:p>
        </w:tc>
        <w:tc>
          <w:tcPr>
            <w:tcW w:w="0" w:type="auto"/>
            <w:hideMark/>
          </w:tcPr>
          <w:p w14:paraId="4799F1E2" w14:textId="77777777" w:rsidR="00E21EF9" w:rsidRPr="000659C6" w:rsidRDefault="00E21EF9" w:rsidP="001D4638">
            <w:pPr>
              <w:spacing w:after="160" w:line="259" w:lineRule="auto"/>
              <w:rPr>
                <w:b/>
                <w:bCs/>
                <w:sz w:val="28"/>
                <w:szCs w:val="28"/>
              </w:rPr>
            </w:pPr>
            <w:r w:rsidRPr="000659C6">
              <w:rPr>
                <w:b/>
                <w:bCs/>
                <w:sz w:val="28"/>
                <w:szCs w:val="28"/>
              </w:rPr>
              <w:t>ESP32 PIN</w:t>
            </w:r>
          </w:p>
        </w:tc>
        <w:tc>
          <w:tcPr>
            <w:tcW w:w="0" w:type="auto"/>
            <w:hideMark/>
          </w:tcPr>
          <w:p w14:paraId="77E13700" w14:textId="77777777" w:rsidR="00E21EF9" w:rsidRPr="000659C6" w:rsidRDefault="00E21EF9" w:rsidP="001D4638">
            <w:pPr>
              <w:spacing w:after="160" w:line="259" w:lineRule="auto"/>
              <w:rPr>
                <w:b/>
                <w:bCs/>
                <w:sz w:val="28"/>
                <w:szCs w:val="28"/>
              </w:rPr>
            </w:pPr>
            <w:r w:rsidRPr="000659C6">
              <w:rPr>
                <w:b/>
                <w:bCs/>
                <w:sz w:val="28"/>
                <w:szCs w:val="28"/>
              </w:rPr>
              <w:t>Function</w:t>
            </w:r>
          </w:p>
        </w:tc>
      </w:tr>
      <w:tr w:rsidR="00E21EF9" w:rsidRPr="000659C6" w14:paraId="3A0B2785" w14:textId="77777777" w:rsidTr="001D4638">
        <w:tc>
          <w:tcPr>
            <w:tcW w:w="0" w:type="auto"/>
            <w:hideMark/>
          </w:tcPr>
          <w:p w14:paraId="4B3FAB6F" w14:textId="77777777" w:rsidR="00E21EF9" w:rsidRPr="000659C6" w:rsidRDefault="00E21EF9" w:rsidP="001D4638">
            <w:pPr>
              <w:spacing w:after="160" w:line="259" w:lineRule="auto"/>
              <w:rPr>
                <w:sz w:val="28"/>
                <w:szCs w:val="28"/>
              </w:rPr>
            </w:pPr>
            <w:r w:rsidRPr="000659C6">
              <w:rPr>
                <w:sz w:val="28"/>
                <w:szCs w:val="28"/>
              </w:rPr>
              <w:t>VCC</w:t>
            </w:r>
          </w:p>
        </w:tc>
        <w:tc>
          <w:tcPr>
            <w:tcW w:w="0" w:type="auto"/>
            <w:hideMark/>
          </w:tcPr>
          <w:p w14:paraId="64A09697" w14:textId="77777777" w:rsidR="00E21EF9" w:rsidRPr="000659C6" w:rsidRDefault="00E21EF9" w:rsidP="001D4638">
            <w:pPr>
              <w:spacing w:after="160" w:line="259" w:lineRule="auto"/>
              <w:rPr>
                <w:sz w:val="28"/>
                <w:szCs w:val="28"/>
              </w:rPr>
            </w:pPr>
            <w:r w:rsidRPr="000659C6">
              <w:rPr>
                <w:sz w:val="28"/>
                <w:szCs w:val="28"/>
              </w:rPr>
              <w:t>5 V</w:t>
            </w:r>
          </w:p>
        </w:tc>
        <w:tc>
          <w:tcPr>
            <w:tcW w:w="0" w:type="auto"/>
            <w:hideMark/>
          </w:tcPr>
          <w:p w14:paraId="7FBE13D1" w14:textId="77777777" w:rsidR="00E21EF9" w:rsidRPr="000659C6" w:rsidRDefault="00E21EF9" w:rsidP="001D4638">
            <w:pPr>
              <w:spacing w:after="160" w:line="259" w:lineRule="auto"/>
              <w:rPr>
                <w:sz w:val="28"/>
                <w:szCs w:val="28"/>
              </w:rPr>
            </w:pPr>
            <w:r w:rsidRPr="000659C6">
              <w:rPr>
                <w:sz w:val="28"/>
                <w:szCs w:val="28"/>
              </w:rPr>
              <w:t>Voltage I/P</w:t>
            </w:r>
          </w:p>
        </w:tc>
      </w:tr>
      <w:tr w:rsidR="00E21EF9" w:rsidRPr="000659C6" w14:paraId="3E7485ED" w14:textId="77777777" w:rsidTr="001D4638">
        <w:tc>
          <w:tcPr>
            <w:tcW w:w="0" w:type="auto"/>
            <w:hideMark/>
          </w:tcPr>
          <w:p w14:paraId="58F7F70D" w14:textId="77777777" w:rsidR="00E21EF9" w:rsidRPr="000659C6" w:rsidRDefault="00E21EF9" w:rsidP="001D4638">
            <w:pPr>
              <w:spacing w:after="160" w:line="259" w:lineRule="auto"/>
              <w:rPr>
                <w:sz w:val="28"/>
                <w:szCs w:val="28"/>
              </w:rPr>
            </w:pPr>
            <w:r w:rsidRPr="000659C6">
              <w:rPr>
                <w:sz w:val="28"/>
                <w:szCs w:val="28"/>
              </w:rPr>
              <w:t>GND</w:t>
            </w:r>
          </w:p>
        </w:tc>
        <w:tc>
          <w:tcPr>
            <w:tcW w:w="0" w:type="auto"/>
            <w:hideMark/>
          </w:tcPr>
          <w:p w14:paraId="3BCD907B" w14:textId="77777777" w:rsidR="00E21EF9" w:rsidRPr="000659C6" w:rsidRDefault="00E21EF9" w:rsidP="001D4638">
            <w:pPr>
              <w:spacing w:after="160" w:line="259" w:lineRule="auto"/>
              <w:rPr>
                <w:sz w:val="28"/>
                <w:szCs w:val="28"/>
              </w:rPr>
            </w:pPr>
            <w:r w:rsidRPr="000659C6">
              <w:rPr>
                <w:sz w:val="28"/>
                <w:szCs w:val="28"/>
              </w:rPr>
              <w:t>GND</w:t>
            </w:r>
          </w:p>
        </w:tc>
        <w:tc>
          <w:tcPr>
            <w:tcW w:w="0" w:type="auto"/>
            <w:hideMark/>
          </w:tcPr>
          <w:p w14:paraId="582C8198" w14:textId="77777777" w:rsidR="00E21EF9" w:rsidRPr="000659C6" w:rsidRDefault="00E21EF9" w:rsidP="001D4638">
            <w:pPr>
              <w:spacing w:after="160" w:line="259" w:lineRule="auto"/>
              <w:rPr>
                <w:sz w:val="28"/>
                <w:szCs w:val="28"/>
              </w:rPr>
            </w:pPr>
            <w:r w:rsidRPr="000659C6">
              <w:rPr>
                <w:sz w:val="28"/>
                <w:szCs w:val="28"/>
              </w:rPr>
              <w:t>Voltage I/P</w:t>
            </w:r>
          </w:p>
        </w:tc>
      </w:tr>
      <w:tr w:rsidR="00E21EF9" w:rsidRPr="000659C6" w14:paraId="657F97C3" w14:textId="77777777" w:rsidTr="001D4638">
        <w:tc>
          <w:tcPr>
            <w:tcW w:w="0" w:type="auto"/>
            <w:hideMark/>
          </w:tcPr>
          <w:p w14:paraId="1742A98B" w14:textId="77777777" w:rsidR="00E21EF9" w:rsidRPr="000659C6" w:rsidRDefault="00E21EF9" w:rsidP="001D4638">
            <w:pPr>
              <w:spacing w:after="160" w:line="259" w:lineRule="auto"/>
              <w:rPr>
                <w:sz w:val="28"/>
                <w:szCs w:val="28"/>
              </w:rPr>
            </w:pPr>
            <w:r w:rsidRPr="000659C6">
              <w:rPr>
                <w:sz w:val="28"/>
                <w:szCs w:val="28"/>
              </w:rPr>
              <w:t>TRIG</w:t>
            </w:r>
          </w:p>
        </w:tc>
        <w:tc>
          <w:tcPr>
            <w:tcW w:w="0" w:type="auto"/>
            <w:hideMark/>
          </w:tcPr>
          <w:p w14:paraId="736F082B" w14:textId="77777777" w:rsidR="00E21EF9" w:rsidRPr="000659C6" w:rsidRDefault="00E21EF9" w:rsidP="001D4638">
            <w:pPr>
              <w:spacing w:after="160" w:line="259" w:lineRule="auto"/>
              <w:rPr>
                <w:sz w:val="28"/>
                <w:szCs w:val="28"/>
              </w:rPr>
            </w:pPr>
            <w:r w:rsidRPr="000659C6">
              <w:rPr>
                <w:sz w:val="28"/>
                <w:szCs w:val="28"/>
              </w:rPr>
              <w:t>GPIO 4</w:t>
            </w:r>
          </w:p>
        </w:tc>
        <w:tc>
          <w:tcPr>
            <w:tcW w:w="0" w:type="auto"/>
            <w:hideMark/>
          </w:tcPr>
          <w:p w14:paraId="05994F30" w14:textId="77777777" w:rsidR="00E21EF9" w:rsidRPr="000659C6" w:rsidRDefault="00E21EF9" w:rsidP="001D4638">
            <w:pPr>
              <w:spacing w:after="160" w:line="259" w:lineRule="auto"/>
              <w:rPr>
                <w:sz w:val="28"/>
                <w:szCs w:val="28"/>
              </w:rPr>
            </w:pPr>
            <w:r w:rsidRPr="000659C6">
              <w:rPr>
                <w:sz w:val="28"/>
                <w:szCs w:val="28"/>
              </w:rPr>
              <w:t>Send the sound signal</w:t>
            </w:r>
          </w:p>
        </w:tc>
      </w:tr>
      <w:tr w:rsidR="00E21EF9" w:rsidRPr="000659C6" w14:paraId="289FABDF" w14:textId="77777777" w:rsidTr="001D4638">
        <w:tc>
          <w:tcPr>
            <w:tcW w:w="0" w:type="auto"/>
            <w:hideMark/>
          </w:tcPr>
          <w:p w14:paraId="6AEDFDF0" w14:textId="77777777" w:rsidR="00E21EF9" w:rsidRPr="000659C6" w:rsidRDefault="00E21EF9" w:rsidP="001D4638">
            <w:pPr>
              <w:spacing w:after="160" w:line="259" w:lineRule="auto"/>
              <w:rPr>
                <w:sz w:val="28"/>
                <w:szCs w:val="28"/>
              </w:rPr>
            </w:pPr>
            <w:r w:rsidRPr="000659C6">
              <w:rPr>
                <w:sz w:val="28"/>
                <w:szCs w:val="28"/>
              </w:rPr>
              <w:t>ECHO</w:t>
            </w:r>
          </w:p>
        </w:tc>
        <w:tc>
          <w:tcPr>
            <w:tcW w:w="0" w:type="auto"/>
            <w:hideMark/>
          </w:tcPr>
          <w:p w14:paraId="4733C1D2"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34</w:t>
            </w:r>
          </w:p>
        </w:tc>
        <w:tc>
          <w:tcPr>
            <w:tcW w:w="0" w:type="auto"/>
            <w:hideMark/>
          </w:tcPr>
          <w:p w14:paraId="279F62D7" w14:textId="77777777" w:rsidR="00E21EF9" w:rsidRPr="000659C6" w:rsidRDefault="00E21EF9" w:rsidP="001D4638">
            <w:pPr>
              <w:spacing w:after="160" w:line="259" w:lineRule="auto"/>
              <w:rPr>
                <w:sz w:val="28"/>
                <w:szCs w:val="28"/>
              </w:rPr>
            </w:pPr>
            <w:r w:rsidRPr="000659C6">
              <w:rPr>
                <w:sz w:val="28"/>
                <w:szCs w:val="28"/>
              </w:rPr>
              <w:t>Receive the sound signal</w:t>
            </w:r>
          </w:p>
        </w:tc>
      </w:tr>
    </w:tbl>
    <w:p w14:paraId="109154B8" w14:textId="77777777" w:rsidR="00E21EF9" w:rsidRDefault="00E21EF9" w:rsidP="00E21EF9">
      <w:pPr>
        <w:rPr>
          <w:rFonts w:ascii="Segoe UI Emoji" w:hAnsi="Segoe UI Emoji" w:cs="Segoe UI Emoji"/>
          <w:b/>
          <w:bCs/>
          <w:sz w:val="28"/>
          <w:szCs w:val="28"/>
        </w:rPr>
      </w:pPr>
    </w:p>
    <w:p w14:paraId="326BCDFE" w14:textId="77777777" w:rsidR="00E21EF9" w:rsidRPr="000659C6" w:rsidRDefault="00E21EF9" w:rsidP="00E21EF9">
      <w:pPr>
        <w:rPr>
          <w:b/>
          <w:bCs/>
          <w:sz w:val="28"/>
          <w:szCs w:val="28"/>
        </w:rPr>
      </w:pPr>
      <w:r w:rsidRPr="000659C6">
        <w:rPr>
          <w:rFonts w:ascii="Segoe UI Emoji" w:hAnsi="Segoe UI Emoji" w:cs="Segoe UI Emoji"/>
          <w:b/>
          <w:bCs/>
          <w:sz w:val="28"/>
          <w:szCs w:val="28"/>
        </w:rPr>
        <w:t>⚙️</w:t>
      </w:r>
      <w:r w:rsidRPr="000659C6">
        <w:rPr>
          <w:b/>
          <w:bCs/>
          <w:sz w:val="28"/>
          <w:szCs w:val="28"/>
        </w:rPr>
        <w:t xml:space="preserve"> Servo Motor Pin Configuration →</w:t>
      </w:r>
    </w:p>
    <w:tbl>
      <w:tblPr>
        <w:tblStyle w:val="TableGrid"/>
        <w:tblW w:w="0" w:type="auto"/>
        <w:tblLook w:val="04A0" w:firstRow="1" w:lastRow="0" w:firstColumn="1" w:lastColumn="0" w:noHBand="0" w:noVBand="1"/>
      </w:tblPr>
      <w:tblGrid>
        <w:gridCol w:w="2915"/>
        <w:gridCol w:w="1562"/>
        <w:gridCol w:w="1500"/>
      </w:tblGrid>
      <w:tr w:rsidR="00E21EF9" w:rsidRPr="000659C6" w14:paraId="10CA7278" w14:textId="77777777" w:rsidTr="001D4638">
        <w:tc>
          <w:tcPr>
            <w:tcW w:w="0" w:type="auto"/>
            <w:hideMark/>
          </w:tcPr>
          <w:p w14:paraId="6CCA571F" w14:textId="77777777" w:rsidR="00E21EF9" w:rsidRPr="000659C6" w:rsidRDefault="00E21EF9" w:rsidP="001D4638">
            <w:pPr>
              <w:spacing w:after="160" w:line="259" w:lineRule="auto"/>
              <w:rPr>
                <w:b/>
                <w:bCs/>
                <w:sz w:val="28"/>
                <w:szCs w:val="28"/>
              </w:rPr>
            </w:pPr>
            <w:r w:rsidRPr="000659C6">
              <w:rPr>
                <w:b/>
                <w:bCs/>
                <w:sz w:val="28"/>
                <w:szCs w:val="28"/>
              </w:rPr>
              <w:t>Module PIN</w:t>
            </w:r>
          </w:p>
        </w:tc>
        <w:tc>
          <w:tcPr>
            <w:tcW w:w="0" w:type="auto"/>
            <w:hideMark/>
          </w:tcPr>
          <w:p w14:paraId="297D35E7" w14:textId="77777777" w:rsidR="00E21EF9" w:rsidRPr="000659C6" w:rsidRDefault="00E21EF9" w:rsidP="001D4638">
            <w:pPr>
              <w:spacing w:after="160" w:line="259" w:lineRule="auto"/>
              <w:rPr>
                <w:b/>
                <w:bCs/>
                <w:sz w:val="28"/>
                <w:szCs w:val="28"/>
              </w:rPr>
            </w:pPr>
            <w:r w:rsidRPr="000659C6">
              <w:rPr>
                <w:b/>
                <w:bCs/>
                <w:sz w:val="28"/>
                <w:szCs w:val="28"/>
              </w:rPr>
              <w:t>ESP32 PIN</w:t>
            </w:r>
          </w:p>
        </w:tc>
        <w:tc>
          <w:tcPr>
            <w:tcW w:w="0" w:type="auto"/>
            <w:hideMark/>
          </w:tcPr>
          <w:p w14:paraId="4389994A" w14:textId="77777777" w:rsidR="00E21EF9" w:rsidRPr="000659C6" w:rsidRDefault="00E21EF9" w:rsidP="001D4638">
            <w:pPr>
              <w:spacing w:after="160" w:line="259" w:lineRule="auto"/>
              <w:rPr>
                <w:b/>
                <w:bCs/>
                <w:sz w:val="28"/>
                <w:szCs w:val="28"/>
              </w:rPr>
            </w:pPr>
            <w:r w:rsidRPr="000659C6">
              <w:rPr>
                <w:b/>
                <w:bCs/>
                <w:sz w:val="28"/>
                <w:szCs w:val="28"/>
              </w:rPr>
              <w:t>Function</w:t>
            </w:r>
          </w:p>
        </w:tc>
      </w:tr>
      <w:tr w:rsidR="00E21EF9" w:rsidRPr="000659C6" w14:paraId="15A0B3E7" w14:textId="77777777" w:rsidTr="001D4638">
        <w:tc>
          <w:tcPr>
            <w:tcW w:w="0" w:type="auto"/>
            <w:hideMark/>
          </w:tcPr>
          <w:p w14:paraId="41961D1E" w14:textId="77777777" w:rsidR="00E21EF9" w:rsidRPr="000659C6" w:rsidRDefault="00E21EF9" w:rsidP="001D4638">
            <w:pPr>
              <w:spacing w:after="160" w:line="259" w:lineRule="auto"/>
              <w:rPr>
                <w:sz w:val="28"/>
                <w:szCs w:val="28"/>
              </w:rPr>
            </w:pPr>
            <w:r w:rsidRPr="000659C6">
              <w:rPr>
                <w:sz w:val="28"/>
                <w:szCs w:val="28"/>
              </w:rPr>
              <w:t>Red (VCC)</w:t>
            </w:r>
          </w:p>
        </w:tc>
        <w:tc>
          <w:tcPr>
            <w:tcW w:w="0" w:type="auto"/>
            <w:hideMark/>
          </w:tcPr>
          <w:p w14:paraId="36E7D23A" w14:textId="77777777" w:rsidR="00E21EF9" w:rsidRPr="000659C6" w:rsidRDefault="00E21EF9" w:rsidP="001D4638">
            <w:pPr>
              <w:spacing w:after="160" w:line="259" w:lineRule="auto"/>
              <w:rPr>
                <w:sz w:val="28"/>
                <w:szCs w:val="28"/>
              </w:rPr>
            </w:pPr>
            <w:r w:rsidRPr="000659C6">
              <w:rPr>
                <w:sz w:val="28"/>
                <w:szCs w:val="28"/>
              </w:rPr>
              <w:t>5V</w:t>
            </w:r>
          </w:p>
        </w:tc>
        <w:tc>
          <w:tcPr>
            <w:tcW w:w="0" w:type="auto"/>
            <w:hideMark/>
          </w:tcPr>
          <w:p w14:paraId="7678DC19" w14:textId="77777777" w:rsidR="00E21EF9" w:rsidRPr="000659C6" w:rsidRDefault="00E21EF9" w:rsidP="001D4638">
            <w:pPr>
              <w:spacing w:after="160" w:line="259" w:lineRule="auto"/>
              <w:rPr>
                <w:sz w:val="28"/>
                <w:szCs w:val="28"/>
              </w:rPr>
            </w:pPr>
            <w:r w:rsidRPr="000659C6">
              <w:rPr>
                <w:sz w:val="28"/>
                <w:szCs w:val="28"/>
              </w:rPr>
              <w:t>Voltage I/P</w:t>
            </w:r>
          </w:p>
        </w:tc>
      </w:tr>
      <w:tr w:rsidR="00E21EF9" w:rsidRPr="000659C6" w14:paraId="53E3E422" w14:textId="77777777" w:rsidTr="001D4638">
        <w:tc>
          <w:tcPr>
            <w:tcW w:w="0" w:type="auto"/>
            <w:hideMark/>
          </w:tcPr>
          <w:p w14:paraId="51227278" w14:textId="77777777" w:rsidR="00E21EF9" w:rsidRPr="000659C6" w:rsidRDefault="00E21EF9" w:rsidP="001D4638">
            <w:pPr>
              <w:spacing w:after="160" w:line="259" w:lineRule="auto"/>
              <w:rPr>
                <w:sz w:val="28"/>
                <w:szCs w:val="28"/>
              </w:rPr>
            </w:pPr>
            <w:r w:rsidRPr="000659C6">
              <w:rPr>
                <w:sz w:val="28"/>
                <w:szCs w:val="28"/>
              </w:rPr>
              <w:t>Brown/Black (GND)</w:t>
            </w:r>
          </w:p>
        </w:tc>
        <w:tc>
          <w:tcPr>
            <w:tcW w:w="0" w:type="auto"/>
            <w:hideMark/>
          </w:tcPr>
          <w:p w14:paraId="318E3F5C" w14:textId="77777777" w:rsidR="00E21EF9" w:rsidRPr="000659C6" w:rsidRDefault="00E21EF9" w:rsidP="001D4638">
            <w:pPr>
              <w:spacing w:after="160" w:line="259" w:lineRule="auto"/>
              <w:rPr>
                <w:sz w:val="28"/>
                <w:szCs w:val="28"/>
              </w:rPr>
            </w:pPr>
            <w:r w:rsidRPr="000659C6">
              <w:rPr>
                <w:sz w:val="28"/>
                <w:szCs w:val="28"/>
              </w:rPr>
              <w:t>GND</w:t>
            </w:r>
          </w:p>
        </w:tc>
        <w:tc>
          <w:tcPr>
            <w:tcW w:w="0" w:type="auto"/>
            <w:hideMark/>
          </w:tcPr>
          <w:p w14:paraId="39217720" w14:textId="77777777" w:rsidR="00E21EF9" w:rsidRPr="000659C6" w:rsidRDefault="00E21EF9" w:rsidP="001D4638">
            <w:pPr>
              <w:spacing w:after="160" w:line="259" w:lineRule="auto"/>
              <w:rPr>
                <w:sz w:val="28"/>
                <w:szCs w:val="28"/>
              </w:rPr>
            </w:pPr>
            <w:r w:rsidRPr="000659C6">
              <w:rPr>
                <w:sz w:val="28"/>
                <w:szCs w:val="28"/>
              </w:rPr>
              <w:t>Voltage I/P</w:t>
            </w:r>
          </w:p>
        </w:tc>
      </w:tr>
      <w:tr w:rsidR="00E21EF9" w:rsidRPr="000659C6" w14:paraId="03D7A9EF" w14:textId="77777777" w:rsidTr="001D4638">
        <w:tc>
          <w:tcPr>
            <w:tcW w:w="0" w:type="auto"/>
            <w:hideMark/>
          </w:tcPr>
          <w:p w14:paraId="68B3E090" w14:textId="77777777" w:rsidR="00E21EF9" w:rsidRPr="000659C6" w:rsidRDefault="00E21EF9" w:rsidP="001D4638">
            <w:pPr>
              <w:spacing w:after="160" w:line="259" w:lineRule="auto"/>
              <w:rPr>
                <w:sz w:val="28"/>
                <w:szCs w:val="28"/>
              </w:rPr>
            </w:pPr>
            <w:r w:rsidRPr="000659C6">
              <w:rPr>
                <w:sz w:val="28"/>
                <w:szCs w:val="28"/>
              </w:rPr>
              <w:t>Orange/Yellow (Signal)</w:t>
            </w:r>
          </w:p>
        </w:tc>
        <w:tc>
          <w:tcPr>
            <w:tcW w:w="0" w:type="auto"/>
            <w:hideMark/>
          </w:tcPr>
          <w:p w14:paraId="57BAE9F3"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13</w:t>
            </w:r>
          </w:p>
        </w:tc>
        <w:tc>
          <w:tcPr>
            <w:tcW w:w="0" w:type="auto"/>
            <w:hideMark/>
          </w:tcPr>
          <w:p w14:paraId="38ADEFDC" w14:textId="77777777" w:rsidR="00E21EF9" w:rsidRPr="000659C6" w:rsidRDefault="00E21EF9" w:rsidP="001D4638">
            <w:pPr>
              <w:spacing w:after="160" w:line="259" w:lineRule="auto"/>
              <w:rPr>
                <w:sz w:val="28"/>
                <w:szCs w:val="28"/>
              </w:rPr>
            </w:pPr>
            <w:r w:rsidRPr="000659C6">
              <w:rPr>
                <w:sz w:val="28"/>
                <w:szCs w:val="28"/>
              </w:rPr>
              <w:t>Angle I/P</w:t>
            </w:r>
          </w:p>
        </w:tc>
      </w:tr>
    </w:tbl>
    <w:p w14:paraId="039EF598" w14:textId="77777777" w:rsidR="00E21EF9" w:rsidRDefault="00E21EF9" w:rsidP="00E21EF9">
      <w:pPr>
        <w:rPr>
          <w:rFonts w:ascii="Segoe UI Emoji" w:hAnsi="Segoe UI Emoji" w:cs="Segoe UI Emoji"/>
          <w:b/>
          <w:bCs/>
          <w:sz w:val="28"/>
          <w:szCs w:val="28"/>
        </w:rPr>
      </w:pPr>
    </w:p>
    <w:p w14:paraId="04406B70" w14:textId="0875C981" w:rsidR="00E21EF9" w:rsidRPr="000659C6" w:rsidRDefault="00E21EF9" w:rsidP="00E21EF9">
      <w:pPr>
        <w:rPr>
          <w:b/>
          <w:bCs/>
          <w:sz w:val="28"/>
          <w:szCs w:val="28"/>
        </w:rPr>
      </w:pPr>
      <w:r w:rsidRPr="000659C6">
        <w:rPr>
          <w:rFonts w:ascii="Segoe UI Emoji" w:hAnsi="Segoe UI Emoji" w:cs="Segoe UI Emoji"/>
          <w:b/>
          <w:bCs/>
          <w:sz w:val="28"/>
          <w:szCs w:val="28"/>
        </w:rPr>
        <w:t>⚙️</w:t>
      </w:r>
      <w:r w:rsidRPr="000659C6">
        <w:rPr>
          <w:b/>
          <w:bCs/>
          <w:sz w:val="28"/>
          <w:szCs w:val="28"/>
        </w:rPr>
        <w:t>L298N Motor Driver Connections →</w:t>
      </w:r>
    </w:p>
    <w:tbl>
      <w:tblPr>
        <w:tblStyle w:val="TableGrid"/>
        <w:tblW w:w="0" w:type="auto"/>
        <w:tblLook w:val="04A0" w:firstRow="1" w:lastRow="0" w:firstColumn="1" w:lastColumn="0" w:noHBand="0" w:noVBand="1"/>
      </w:tblPr>
      <w:tblGrid>
        <w:gridCol w:w="1500"/>
        <w:gridCol w:w="1485"/>
        <w:gridCol w:w="3211"/>
      </w:tblGrid>
      <w:tr w:rsidR="00E21EF9" w:rsidRPr="000659C6" w14:paraId="6BA759F2" w14:textId="77777777" w:rsidTr="001D4638">
        <w:tc>
          <w:tcPr>
            <w:tcW w:w="0" w:type="auto"/>
            <w:hideMark/>
          </w:tcPr>
          <w:p w14:paraId="36666967" w14:textId="77777777" w:rsidR="00E21EF9" w:rsidRPr="000659C6" w:rsidRDefault="00E21EF9" w:rsidP="001D4638">
            <w:pPr>
              <w:spacing w:after="160" w:line="259" w:lineRule="auto"/>
              <w:rPr>
                <w:b/>
                <w:bCs/>
                <w:sz w:val="28"/>
                <w:szCs w:val="28"/>
              </w:rPr>
            </w:pPr>
            <w:r w:rsidRPr="000659C6">
              <w:rPr>
                <w:b/>
                <w:bCs/>
                <w:sz w:val="28"/>
                <w:szCs w:val="28"/>
              </w:rPr>
              <w:t>L298N Pin</w:t>
            </w:r>
          </w:p>
        </w:tc>
        <w:tc>
          <w:tcPr>
            <w:tcW w:w="0" w:type="auto"/>
            <w:hideMark/>
          </w:tcPr>
          <w:p w14:paraId="11E6535C" w14:textId="77777777" w:rsidR="00E21EF9" w:rsidRPr="000659C6" w:rsidRDefault="00E21EF9" w:rsidP="001D4638">
            <w:pPr>
              <w:spacing w:after="160" w:line="259" w:lineRule="auto"/>
              <w:rPr>
                <w:b/>
                <w:bCs/>
                <w:sz w:val="28"/>
                <w:szCs w:val="28"/>
              </w:rPr>
            </w:pPr>
            <w:r w:rsidRPr="000659C6">
              <w:rPr>
                <w:b/>
                <w:bCs/>
                <w:sz w:val="28"/>
                <w:szCs w:val="28"/>
              </w:rPr>
              <w:t>ESP32 Pin</w:t>
            </w:r>
          </w:p>
        </w:tc>
        <w:tc>
          <w:tcPr>
            <w:tcW w:w="0" w:type="auto"/>
            <w:hideMark/>
          </w:tcPr>
          <w:p w14:paraId="4C18BA13" w14:textId="77777777" w:rsidR="00E21EF9" w:rsidRPr="000659C6" w:rsidRDefault="00E21EF9" w:rsidP="001D4638">
            <w:pPr>
              <w:spacing w:after="160" w:line="259" w:lineRule="auto"/>
              <w:rPr>
                <w:b/>
                <w:bCs/>
                <w:sz w:val="28"/>
                <w:szCs w:val="28"/>
              </w:rPr>
            </w:pPr>
            <w:r w:rsidRPr="000659C6">
              <w:rPr>
                <w:b/>
                <w:bCs/>
                <w:sz w:val="28"/>
                <w:szCs w:val="28"/>
              </w:rPr>
              <w:t>Function</w:t>
            </w:r>
          </w:p>
        </w:tc>
      </w:tr>
      <w:tr w:rsidR="00E21EF9" w:rsidRPr="000659C6" w14:paraId="59605F21" w14:textId="77777777" w:rsidTr="001D4638">
        <w:tc>
          <w:tcPr>
            <w:tcW w:w="0" w:type="auto"/>
            <w:hideMark/>
          </w:tcPr>
          <w:p w14:paraId="0E327A19" w14:textId="77777777" w:rsidR="00E21EF9" w:rsidRPr="000659C6" w:rsidRDefault="00E21EF9" w:rsidP="001D4638">
            <w:pPr>
              <w:spacing w:after="160" w:line="259" w:lineRule="auto"/>
              <w:rPr>
                <w:sz w:val="28"/>
                <w:szCs w:val="28"/>
              </w:rPr>
            </w:pPr>
            <w:r w:rsidRPr="000659C6">
              <w:rPr>
                <w:sz w:val="28"/>
                <w:szCs w:val="28"/>
              </w:rPr>
              <w:t>IN1</w:t>
            </w:r>
          </w:p>
        </w:tc>
        <w:tc>
          <w:tcPr>
            <w:tcW w:w="0" w:type="auto"/>
            <w:hideMark/>
          </w:tcPr>
          <w:p w14:paraId="4182DB30"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26</w:t>
            </w:r>
          </w:p>
        </w:tc>
        <w:tc>
          <w:tcPr>
            <w:tcW w:w="0" w:type="auto"/>
            <w:hideMark/>
          </w:tcPr>
          <w:p w14:paraId="541F8C90" w14:textId="77777777" w:rsidR="00E21EF9" w:rsidRPr="000659C6" w:rsidRDefault="00E21EF9" w:rsidP="001D4638">
            <w:pPr>
              <w:spacing w:after="160" w:line="259" w:lineRule="auto"/>
              <w:rPr>
                <w:sz w:val="28"/>
                <w:szCs w:val="28"/>
              </w:rPr>
            </w:pPr>
            <w:r w:rsidRPr="000659C6">
              <w:rPr>
                <w:sz w:val="28"/>
                <w:szCs w:val="28"/>
              </w:rPr>
              <w:t>Left motor direction</w:t>
            </w:r>
          </w:p>
        </w:tc>
      </w:tr>
      <w:tr w:rsidR="00E21EF9" w:rsidRPr="000659C6" w14:paraId="161218DC" w14:textId="77777777" w:rsidTr="001D4638">
        <w:tc>
          <w:tcPr>
            <w:tcW w:w="0" w:type="auto"/>
            <w:hideMark/>
          </w:tcPr>
          <w:p w14:paraId="612E67A0" w14:textId="77777777" w:rsidR="00E21EF9" w:rsidRPr="000659C6" w:rsidRDefault="00E21EF9" w:rsidP="001D4638">
            <w:pPr>
              <w:spacing w:after="160" w:line="259" w:lineRule="auto"/>
              <w:rPr>
                <w:sz w:val="28"/>
                <w:szCs w:val="28"/>
              </w:rPr>
            </w:pPr>
            <w:r w:rsidRPr="000659C6">
              <w:rPr>
                <w:sz w:val="28"/>
                <w:szCs w:val="28"/>
              </w:rPr>
              <w:t>IN2</w:t>
            </w:r>
          </w:p>
        </w:tc>
        <w:tc>
          <w:tcPr>
            <w:tcW w:w="0" w:type="auto"/>
            <w:hideMark/>
          </w:tcPr>
          <w:p w14:paraId="4C4A61E1"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25</w:t>
            </w:r>
          </w:p>
        </w:tc>
        <w:tc>
          <w:tcPr>
            <w:tcW w:w="0" w:type="auto"/>
            <w:hideMark/>
          </w:tcPr>
          <w:p w14:paraId="5C99DF23" w14:textId="77777777" w:rsidR="00E21EF9" w:rsidRPr="000659C6" w:rsidRDefault="00E21EF9" w:rsidP="001D4638">
            <w:pPr>
              <w:spacing w:after="160" w:line="259" w:lineRule="auto"/>
              <w:rPr>
                <w:sz w:val="28"/>
                <w:szCs w:val="28"/>
              </w:rPr>
            </w:pPr>
            <w:r w:rsidRPr="000659C6">
              <w:rPr>
                <w:sz w:val="28"/>
                <w:szCs w:val="28"/>
              </w:rPr>
              <w:t>Left motor direction</w:t>
            </w:r>
          </w:p>
        </w:tc>
      </w:tr>
      <w:tr w:rsidR="00E21EF9" w:rsidRPr="000659C6" w14:paraId="0854A659" w14:textId="77777777" w:rsidTr="001D4638">
        <w:tc>
          <w:tcPr>
            <w:tcW w:w="0" w:type="auto"/>
            <w:hideMark/>
          </w:tcPr>
          <w:p w14:paraId="4F506CEA" w14:textId="77777777" w:rsidR="00E21EF9" w:rsidRPr="000659C6" w:rsidRDefault="00E21EF9" w:rsidP="001D4638">
            <w:pPr>
              <w:spacing w:after="160" w:line="259" w:lineRule="auto"/>
              <w:rPr>
                <w:sz w:val="28"/>
                <w:szCs w:val="28"/>
              </w:rPr>
            </w:pPr>
            <w:r w:rsidRPr="000659C6">
              <w:rPr>
                <w:sz w:val="28"/>
                <w:szCs w:val="28"/>
              </w:rPr>
              <w:t>IN3</w:t>
            </w:r>
          </w:p>
        </w:tc>
        <w:tc>
          <w:tcPr>
            <w:tcW w:w="0" w:type="auto"/>
            <w:hideMark/>
          </w:tcPr>
          <w:p w14:paraId="5B6F214D"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33</w:t>
            </w:r>
          </w:p>
        </w:tc>
        <w:tc>
          <w:tcPr>
            <w:tcW w:w="0" w:type="auto"/>
            <w:hideMark/>
          </w:tcPr>
          <w:p w14:paraId="515D6E13" w14:textId="77777777" w:rsidR="00E21EF9" w:rsidRPr="000659C6" w:rsidRDefault="00E21EF9" w:rsidP="001D4638">
            <w:pPr>
              <w:spacing w:after="160" w:line="259" w:lineRule="auto"/>
              <w:rPr>
                <w:sz w:val="28"/>
                <w:szCs w:val="28"/>
              </w:rPr>
            </w:pPr>
            <w:r w:rsidRPr="000659C6">
              <w:rPr>
                <w:sz w:val="28"/>
                <w:szCs w:val="28"/>
              </w:rPr>
              <w:t>Right motor direction</w:t>
            </w:r>
          </w:p>
        </w:tc>
      </w:tr>
      <w:tr w:rsidR="00E21EF9" w:rsidRPr="000659C6" w14:paraId="6FFB9801" w14:textId="77777777" w:rsidTr="001D4638">
        <w:tc>
          <w:tcPr>
            <w:tcW w:w="0" w:type="auto"/>
            <w:hideMark/>
          </w:tcPr>
          <w:p w14:paraId="327E56D6" w14:textId="77777777" w:rsidR="00E21EF9" w:rsidRPr="000659C6" w:rsidRDefault="00E21EF9" w:rsidP="001D4638">
            <w:pPr>
              <w:spacing w:after="160" w:line="259" w:lineRule="auto"/>
              <w:rPr>
                <w:sz w:val="28"/>
                <w:szCs w:val="28"/>
              </w:rPr>
            </w:pPr>
            <w:r w:rsidRPr="000659C6">
              <w:rPr>
                <w:sz w:val="28"/>
                <w:szCs w:val="28"/>
              </w:rPr>
              <w:t>IN4</w:t>
            </w:r>
          </w:p>
        </w:tc>
        <w:tc>
          <w:tcPr>
            <w:tcW w:w="0" w:type="auto"/>
            <w:hideMark/>
          </w:tcPr>
          <w:p w14:paraId="33D6138E"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32</w:t>
            </w:r>
          </w:p>
        </w:tc>
        <w:tc>
          <w:tcPr>
            <w:tcW w:w="0" w:type="auto"/>
            <w:hideMark/>
          </w:tcPr>
          <w:p w14:paraId="36B8F0D3" w14:textId="77777777" w:rsidR="00E21EF9" w:rsidRPr="000659C6" w:rsidRDefault="00E21EF9" w:rsidP="001D4638">
            <w:pPr>
              <w:spacing w:after="160" w:line="259" w:lineRule="auto"/>
              <w:rPr>
                <w:sz w:val="28"/>
                <w:szCs w:val="28"/>
              </w:rPr>
            </w:pPr>
            <w:r w:rsidRPr="000659C6">
              <w:rPr>
                <w:sz w:val="28"/>
                <w:szCs w:val="28"/>
              </w:rPr>
              <w:t>Right motor direction</w:t>
            </w:r>
          </w:p>
        </w:tc>
      </w:tr>
      <w:tr w:rsidR="00E21EF9" w:rsidRPr="000659C6" w14:paraId="16A74E52" w14:textId="77777777" w:rsidTr="001D4638">
        <w:tc>
          <w:tcPr>
            <w:tcW w:w="0" w:type="auto"/>
            <w:hideMark/>
          </w:tcPr>
          <w:p w14:paraId="220357E6" w14:textId="77777777" w:rsidR="00E21EF9" w:rsidRPr="000659C6" w:rsidRDefault="00E21EF9" w:rsidP="001D4638">
            <w:pPr>
              <w:spacing w:after="160" w:line="259" w:lineRule="auto"/>
              <w:rPr>
                <w:sz w:val="28"/>
                <w:szCs w:val="28"/>
              </w:rPr>
            </w:pPr>
            <w:r w:rsidRPr="000659C6">
              <w:rPr>
                <w:sz w:val="28"/>
                <w:szCs w:val="28"/>
              </w:rPr>
              <w:t>ENA</w:t>
            </w:r>
          </w:p>
        </w:tc>
        <w:tc>
          <w:tcPr>
            <w:tcW w:w="0" w:type="auto"/>
            <w:hideMark/>
          </w:tcPr>
          <w:p w14:paraId="754FDE01"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22</w:t>
            </w:r>
          </w:p>
        </w:tc>
        <w:tc>
          <w:tcPr>
            <w:tcW w:w="0" w:type="auto"/>
            <w:hideMark/>
          </w:tcPr>
          <w:p w14:paraId="1404C932" w14:textId="77777777" w:rsidR="00E21EF9" w:rsidRPr="000659C6" w:rsidRDefault="00E21EF9" w:rsidP="001D4638">
            <w:pPr>
              <w:spacing w:after="160" w:line="259" w:lineRule="auto"/>
              <w:rPr>
                <w:sz w:val="28"/>
                <w:szCs w:val="28"/>
              </w:rPr>
            </w:pPr>
            <w:r w:rsidRPr="000659C6">
              <w:rPr>
                <w:sz w:val="28"/>
                <w:szCs w:val="28"/>
              </w:rPr>
              <w:t>Left motor speed (PWM)</w:t>
            </w:r>
          </w:p>
        </w:tc>
      </w:tr>
      <w:tr w:rsidR="00E21EF9" w:rsidRPr="000659C6" w14:paraId="1ADDBF32" w14:textId="77777777" w:rsidTr="001D4638">
        <w:tc>
          <w:tcPr>
            <w:tcW w:w="0" w:type="auto"/>
            <w:hideMark/>
          </w:tcPr>
          <w:p w14:paraId="2B745A62" w14:textId="77777777" w:rsidR="00E21EF9" w:rsidRPr="000659C6" w:rsidRDefault="00E21EF9" w:rsidP="001D4638">
            <w:pPr>
              <w:spacing w:after="160" w:line="259" w:lineRule="auto"/>
              <w:rPr>
                <w:sz w:val="28"/>
                <w:szCs w:val="28"/>
              </w:rPr>
            </w:pPr>
            <w:r w:rsidRPr="000659C6">
              <w:rPr>
                <w:sz w:val="28"/>
                <w:szCs w:val="28"/>
              </w:rPr>
              <w:t>ENB</w:t>
            </w:r>
          </w:p>
        </w:tc>
        <w:tc>
          <w:tcPr>
            <w:tcW w:w="0" w:type="auto"/>
            <w:hideMark/>
          </w:tcPr>
          <w:p w14:paraId="29BC3D17" w14:textId="77777777" w:rsidR="00E21EF9" w:rsidRPr="000659C6" w:rsidRDefault="00E21EF9" w:rsidP="001D4638">
            <w:pPr>
              <w:spacing w:after="160" w:line="259" w:lineRule="auto"/>
              <w:rPr>
                <w:sz w:val="28"/>
                <w:szCs w:val="28"/>
              </w:rPr>
            </w:pPr>
            <w:r w:rsidRPr="000659C6">
              <w:rPr>
                <w:sz w:val="28"/>
                <w:szCs w:val="28"/>
              </w:rPr>
              <w:t xml:space="preserve">GPIO </w:t>
            </w:r>
            <w:r w:rsidRPr="000659C6">
              <w:rPr>
                <w:b/>
                <w:bCs/>
                <w:sz w:val="28"/>
                <w:szCs w:val="28"/>
              </w:rPr>
              <w:t>23</w:t>
            </w:r>
          </w:p>
        </w:tc>
        <w:tc>
          <w:tcPr>
            <w:tcW w:w="0" w:type="auto"/>
            <w:hideMark/>
          </w:tcPr>
          <w:p w14:paraId="35806CE1" w14:textId="77777777" w:rsidR="00E21EF9" w:rsidRPr="000659C6" w:rsidRDefault="00E21EF9" w:rsidP="001D4638">
            <w:pPr>
              <w:spacing w:after="160" w:line="259" w:lineRule="auto"/>
              <w:rPr>
                <w:sz w:val="28"/>
                <w:szCs w:val="28"/>
              </w:rPr>
            </w:pPr>
            <w:r w:rsidRPr="000659C6">
              <w:rPr>
                <w:sz w:val="28"/>
                <w:szCs w:val="28"/>
              </w:rPr>
              <w:t>Right motor speed (PWM)</w:t>
            </w:r>
          </w:p>
        </w:tc>
      </w:tr>
    </w:tbl>
    <w:p w14:paraId="47FC9145" w14:textId="77777777" w:rsidR="00E21EF9" w:rsidRPr="000659C6" w:rsidRDefault="00E21EF9" w:rsidP="00E21EF9">
      <w:pPr>
        <w:rPr>
          <w:vanish/>
          <w:sz w:val="28"/>
          <w:szCs w:val="28"/>
        </w:rPr>
      </w:pPr>
    </w:p>
    <w:tbl>
      <w:tblPr>
        <w:tblStyle w:val="TableGrid"/>
        <w:tblW w:w="0" w:type="auto"/>
        <w:tblLook w:val="04A0" w:firstRow="1" w:lastRow="0" w:firstColumn="1" w:lastColumn="0" w:noHBand="0" w:noVBand="1"/>
      </w:tblPr>
      <w:tblGrid>
        <w:gridCol w:w="1500"/>
        <w:gridCol w:w="3544"/>
      </w:tblGrid>
      <w:tr w:rsidR="00E21EF9" w:rsidRPr="000659C6" w14:paraId="30FE29AE" w14:textId="77777777" w:rsidTr="001D4638">
        <w:tc>
          <w:tcPr>
            <w:tcW w:w="0" w:type="auto"/>
            <w:hideMark/>
          </w:tcPr>
          <w:p w14:paraId="3F5DCF12" w14:textId="77777777" w:rsidR="00E21EF9" w:rsidRPr="000659C6" w:rsidRDefault="00E21EF9" w:rsidP="001D4638">
            <w:pPr>
              <w:spacing w:after="160" w:line="259" w:lineRule="auto"/>
              <w:rPr>
                <w:b/>
                <w:bCs/>
                <w:sz w:val="28"/>
                <w:szCs w:val="28"/>
              </w:rPr>
            </w:pPr>
            <w:r w:rsidRPr="000659C6">
              <w:rPr>
                <w:b/>
                <w:bCs/>
                <w:sz w:val="28"/>
                <w:szCs w:val="28"/>
              </w:rPr>
              <w:t>L298N Pin</w:t>
            </w:r>
          </w:p>
        </w:tc>
        <w:tc>
          <w:tcPr>
            <w:tcW w:w="0" w:type="auto"/>
            <w:hideMark/>
          </w:tcPr>
          <w:p w14:paraId="0CDDB890" w14:textId="77777777" w:rsidR="00E21EF9" w:rsidRPr="000659C6" w:rsidRDefault="00E21EF9" w:rsidP="001D4638">
            <w:pPr>
              <w:spacing w:after="160" w:line="259" w:lineRule="auto"/>
              <w:rPr>
                <w:b/>
                <w:bCs/>
                <w:sz w:val="28"/>
                <w:szCs w:val="28"/>
              </w:rPr>
            </w:pPr>
            <w:r w:rsidRPr="000659C6">
              <w:rPr>
                <w:b/>
                <w:bCs/>
                <w:sz w:val="28"/>
                <w:szCs w:val="28"/>
              </w:rPr>
              <w:t>Connection</w:t>
            </w:r>
          </w:p>
        </w:tc>
      </w:tr>
      <w:tr w:rsidR="00E21EF9" w:rsidRPr="000659C6" w14:paraId="32D10550" w14:textId="77777777" w:rsidTr="001D4638">
        <w:tc>
          <w:tcPr>
            <w:tcW w:w="0" w:type="auto"/>
            <w:hideMark/>
          </w:tcPr>
          <w:p w14:paraId="2191C8FC" w14:textId="77777777" w:rsidR="00E21EF9" w:rsidRPr="000659C6" w:rsidRDefault="00E21EF9" w:rsidP="001D4638">
            <w:pPr>
              <w:spacing w:after="160" w:line="259" w:lineRule="auto"/>
              <w:rPr>
                <w:sz w:val="28"/>
                <w:szCs w:val="28"/>
              </w:rPr>
            </w:pPr>
            <w:r w:rsidRPr="000659C6">
              <w:rPr>
                <w:sz w:val="28"/>
                <w:szCs w:val="28"/>
              </w:rPr>
              <w:t>12V / VCC</w:t>
            </w:r>
          </w:p>
        </w:tc>
        <w:tc>
          <w:tcPr>
            <w:tcW w:w="0" w:type="auto"/>
            <w:hideMark/>
          </w:tcPr>
          <w:p w14:paraId="70D83E0A" w14:textId="77777777" w:rsidR="00E21EF9" w:rsidRPr="000659C6" w:rsidRDefault="00E21EF9" w:rsidP="001D4638">
            <w:pPr>
              <w:spacing w:after="160" w:line="259" w:lineRule="auto"/>
              <w:rPr>
                <w:sz w:val="28"/>
                <w:szCs w:val="28"/>
              </w:rPr>
            </w:pPr>
            <w:r w:rsidRPr="000659C6">
              <w:rPr>
                <w:sz w:val="28"/>
                <w:szCs w:val="28"/>
              </w:rPr>
              <w:t>Battery Pack +</w:t>
            </w:r>
          </w:p>
        </w:tc>
      </w:tr>
      <w:tr w:rsidR="00E21EF9" w:rsidRPr="000659C6" w14:paraId="611D575C" w14:textId="77777777" w:rsidTr="001D4638">
        <w:tc>
          <w:tcPr>
            <w:tcW w:w="0" w:type="auto"/>
            <w:hideMark/>
          </w:tcPr>
          <w:p w14:paraId="17C59552" w14:textId="77777777" w:rsidR="00E21EF9" w:rsidRPr="000659C6" w:rsidRDefault="00E21EF9" w:rsidP="001D4638">
            <w:pPr>
              <w:spacing w:after="160" w:line="259" w:lineRule="auto"/>
              <w:rPr>
                <w:sz w:val="28"/>
                <w:szCs w:val="28"/>
              </w:rPr>
            </w:pPr>
            <w:r w:rsidRPr="000659C6">
              <w:rPr>
                <w:sz w:val="28"/>
                <w:szCs w:val="28"/>
              </w:rPr>
              <w:t>GND</w:t>
            </w:r>
          </w:p>
        </w:tc>
        <w:tc>
          <w:tcPr>
            <w:tcW w:w="0" w:type="auto"/>
            <w:hideMark/>
          </w:tcPr>
          <w:p w14:paraId="11FE3AAA" w14:textId="77777777" w:rsidR="00E21EF9" w:rsidRPr="000659C6" w:rsidRDefault="00E21EF9" w:rsidP="001D4638">
            <w:pPr>
              <w:spacing w:after="160" w:line="259" w:lineRule="auto"/>
              <w:rPr>
                <w:sz w:val="28"/>
                <w:szCs w:val="28"/>
              </w:rPr>
            </w:pPr>
            <w:r w:rsidRPr="000659C6">
              <w:rPr>
                <w:sz w:val="28"/>
                <w:szCs w:val="28"/>
              </w:rPr>
              <w:t>Battery Pack −</w:t>
            </w:r>
          </w:p>
        </w:tc>
      </w:tr>
      <w:tr w:rsidR="00E21EF9" w:rsidRPr="000659C6" w14:paraId="29973911" w14:textId="77777777" w:rsidTr="001D4638">
        <w:tc>
          <w:tcPr>
            <w:tcW w:w="0" w:type="auto"/>
            <w:hideMark/>
          </w:tcPr>
          <w:p w14:paraId="3DAD48D4" w14:textId="77777777" w:rsidR="00E21EF9" w:rsidRPr="000659C6" w:rsidRDefault="00E21EF9" w:rsidP="001D4638">
            <w:pPr>
              <w:spacing w:after="160" w:line="259" w:lineRule="auto"/>
              <w:rPr>
                <w:sz w:val="28"/>
                <w:szCs w:val="28"/>
              </w:rPr>
            </w:pPr>
            <w:r w:rsidRPr="000659C6">
              <w:rPr>
                <w:sz w:val="28"/>
                <w:szCs w:val="28"/>
              </w:rPr>
              <w:t>5V</w:t>
            </w:r>
          </w:p>
        </w:tc>
        <w:tc>
          <w:tcPr>
            <w:tcW w:w="0" w:type="auto"/>
            <w:hideMark/>
          </w:tcPr>
          <w:p w14:paraId="3BCFAFC7" w14:textId="77777777" w:rsidR="00E21EF9" w:rsidRPr="000659C6" w:rsidRDefault="00E21EF9" w:rsidP="001D4638">
            <w:pPr>
              <w:spacing w:after="160" w:line="259" w:lineRule="auto"/>
              <w:rPr>
                <w:sz w:val="28"/>
                <w:szCs w:val="28"/>
              </w:rPr>
            </w:pPr>
            <w:r w:rsidRPr="000659C6">
              <w:rPr>
                <w:sz w:val="28"/>
                <w:szCs w:val="28"/>
              </w:rPr>
              <w:t>Not needed if jumper enabled</w:t>
            </w:r>
          </w:p>
        </w:tc>
      </w:tr>
    </w:tbl>
    <w:p w14:paraId="2974F780" w14:textId="77777777" w:rsidR="00E21EF9" w:rsidRPr="000659C6" w:rsidRDefault="00E21EF9" w:rsidP="00E21EF9">
      <w:pPr>
        <w:rPr>
          <w:vanish/>
          <w:sz w:val="28"/>
          <w:szCs w:val="28"/>
        </w:rPr>
      </w:pPr>
    </w:p>
    <w:tbl>
      <w:tblPr>
        <w:tblStyle w:val="TableGrid"/>
        <w:tblpPr w:leftFromText="180" w:rightFromText="180" w:vertAnchor="text" w:horzAnchor="margin" w:tblpY="474"/>
        <w:tblW w:w="0" w:type="auto"/>
        <w:tblLook w:val="04A0" w:firstRow="1" w:lastRow="0" w:firstColumn="1" w:lastColumn="0" w:noHBand="0" w:noVBand="1"/>
      </w:tblPr>
      <w:tblGrid>
        <w:gridCol w:w="2215"/>
        <w:gridCol w:w="1687"/>
      </w:tblGrid>
      <w:tr w:rsidR="00E21EF9" w:rsidRPr="000659C6" w14:paraId="7B916290" w14:textId="77777777" w:rsidTr="001D4638">
        <w:tc>
          <w:tcPr>
            <w:tcW w:w="0" w:type="auto"/>
            <w:hideMark/>
          </w:tcPr>
          <w:p w14:paraId="0747B76E" w14:textId="77777777" w:rsidR="00E21EF9" w:rsidRPr="000659C6" w:rsidRDefault="00E21EF9" w:rsidP="001D4638">
            <w:pPr>
              <w:spacing w:after="160" w:line="259" w:lineRule="auto"/>
              <w:rPr>
                <w:b/>
                <w:bCs/>
                <w:sz w:val="28"/>
                <w:szCs w:val="28"/>
              </w:rPr>
            </w:pPr>
            <w:r w:rsidRPr="000659C6">
              <w:rPr>
                <w:b/>
                <w:bCs/>
                <w:sz w:val="28"/>
                <w:szCs w:val="28"/>
              </w:rPr>
              <w:lastRenderedPageBreak/>
              <w:t>L298N Terminal</w:t>
            </w:r>
          </w:p>
        </w:tc>
        <w:tc>
          <w:tcPr>
            <w:tcW w:w="0" w:type="auto"/>
            <w:hideMark/>
          </w:tcPr>
          <w:p w14:paraId="6554A6D7" w14:textId="77777777" w:rsidR="00E21EF9" w:rsidRPr="000659C6" w:rsidRDefault="00E21EF9" w:rsidP="001D4638">
            <w:pPr>
              <w:spacing w:after="160" w:line="259" w:lineRule="auto"/>
              <w:rPr>
                <w:b/>
                <w:bCs/>
                <w:sz w:val="28"/>
                <w:szCs w:val="28"/>
              </w:rPr>
            </w:pPr>
            <w:r w:rsidRPr="000659C6">
              <w:rPr>
                <w:b/>
                <w:bCs/>
                <w:sz w:val="28"/>
                <w:szCs w:val="28"/>
              </w:rPr>
              <w:t>Motor</w:t>
            </w:r>
          </w:p>
        </w:tc>
      </w:tr>
      <w:tr w:rsidR="00E21EF9" w:rsidRPr="000659C6" w14:paraId="32E1024C" w14:textId="77777777" w:rsidTr="001D4638">
        <w:tc>
          <w:tcPr>
            <w:tcW w:w="0" w:type="auto"/>
            <w:hideMark/>
          </w:tcPr>
          <w:p w14:paraId="137F3410" w14:textId="77777777" w:rsidR="00E21EF9" w:rsidRPr="000659C6" w:rsidRDefault="00E21EF9" w:rsidP="001D4638">
            <w:pPr>
              <w:spacing w:after="160" w:line="259" w:lineRule="auto"/>
              <w:rPr>
                <w:sz w:val="28"/>
                <w:szCs w:val="28"/>
              </w:rPr>
            </w:pPr>
            <w:r w:rsidRPr="000659C6">
              <w:rPr>
                <w:sz w:val="28"/>
                <w:szCs w:val="28"/>
              </w:rPr>
              <w:t>OUT1 + OUT2</w:t>
            </w:r>
          </w:p>
        </w:tc>
        <w:tc>
          <w:tcPr>
            <w:tcW w:w="0" w:type="auto"/>
            <w:hideMark/>
          </w:tcPr>
          <w:p w14:paraId="11FD0622" w14:textId="77777777" w:rsidR="00E21EF9" w:rsidRPr="000659C6" w:rsidRDefault="00E21EF9" w:rsidP="001D4638">
            <w:pPr>
              <w:spacing w:after="160" w:line="259" w:lineRule="auto"/>
              <w:rPr>
                <w:sz w:val="28"/>
                <w:szCs w:val="28"/>
              </w:rPr>
            </w:pPr>
            <w:r w:rsidRPr="000659C6">
              <w:rPr>
                <w:sz w:val="28"/>
                <w:szCs w:val="28"/>
              </w:rPr>
              <w:t>Left motors</w:t>
            </w:r>
          </w:p>
        </w:tc>
      </w:tr>
      <w:tr w:rsidR="00E21EF9" w:rsidRPr="000659C6" w14:paraId="662B23CD" w14:textId="77777777" w:rsidTr="001D4638">
        <w:tc>
          <w:tcPr>
            <w:tcW w:w="0" w:type="auto"/>
            <w:hideMark/>
          </w:tcPr>
          <w:p w14:paraId="7D21DD12" w14:textId="77777777" w:rsidR="00E21EF9" w:rsidRPr="000659C6" w:rsidRDefault="00E21EF9" w:rsidP="001D4638">
            <w:pPr>
              <w:spacing w:after="160" w:line="259" w:lineRule="auto"/>
              <w:rPr>
                <w:sz w:val="28"/>
                <w:szCs w:val="28"/>
              </w:rPr>
            </w:pPr>
            <w:r w:rsidRPr="000659C6">
              <w:rPr>
                <w:sz w:val="28"/>
                <w:szCs w:val="28"/>
              </w:rPr>
              <w:t>OUT3 + OUT4</w:t>
            </w:r>
          </w:p>
        </w:tc>
        <w:tc>
          <w:tcPr>
            <w:tcW w:w="0" w:type="auto"/>
            <w:hideMark/>
          </w:tcPr>
          <w:p w14:paraId="172AF5FA" w14:textId="77777777" w:rsidR="00E21EF9" w:rsidRPr="000659C6" w:rsidRDefault="00E21EF9" w:rsidP="001D4638">
            <w:pPr>
              <w:spacing w:after="160" w:line="259" w:lineRule="auto"/>
              <w:rPr>
                <w:sz w:val="28"/>
                <w:szCs w:val="28"/>
              </w:rPr>
            </w:pPr>
            <w:r w:rsidRPr="000659C6">
              <w:rPr>
                <w:sz w:val="28"/>
                <w:szCs w:val="28"/>
              </w:rPr>
              <w:t>Right motors</w:t>
            </w:r>
          </w:p>
        </w:tc>
      </w:tr>
    </w:tbl>
    <w:p w14:paraId="20096137" w14:textId="77777777" w:rsidR="00E21EF9" w:rsidRDefault="00E21EF9" w:rsidP="00E21EF9">
      <w:pPr>
        <w:rPr>
          <w:rFonts w:ascii="Segoe UI Emoji" w:hAnsi="Segoe UI Emoji" w:cs="Segoe UI Emoji"/>
          <w:b/>
          <w:bCs/>
          <w:sz w:val="28"/>
          <w:szCs w:val="28"/>
        </w:rPr>
      </w:pPr>
    </w:p>
    <w:p w14:paraId="22E34A7B" w14:textId="77777777" w:rsidR="00E21EF9" w:rsidRDefault="00E21EF9" w:rsidP="00E21EF9">
      <w:pPr>
        <w:rPr>
          <w:rFonts w:ascii="Segoe UI Emoji" w:hAnsi="Segoe UI Emoji" w:cs="Segoe UI Emoji"/>
          <w:b/>
          <w:bCs/>
          <w:sz w:val="28"/>
          <w:szCs w:val="28"/>
        </w:rPr>
      </w:pPr>
    </w:p>
    <w:p w14:paraId="04AD1FD0" w14:textId="77777777" w:rsidR="00E21EF9" w:rsidRDefault="00E21EF9" w:rsidP="00E21EF9">
      <w:pPr>
        <w:rPr>
          <w:rFonts w:ascii="Segoe UI Emoji" w:hAnsi="Segoe UI Emoji" w:cs="Segoe UI Emoji"/>
          <w:b/>
          <w:bCs/>
          <w:sz w:val="28"/>
          <w:szCs w:val="28"/>
        </w:rPr>
      </w:pPr>
    </w:p>
    <w:p w14:paraId="00AA1AD9" w14:textId="77777777" w:rsidR="00E21EF9" w:rsidRDefault="00E21EF9" w:rsidP="00E21EF9">
      <w:pPr>
        <w:rPr>
          <w:rFonts w:ascii="Segoe UI Emoji" w:hAnsi="Segoe UI Emoji" w:cs="Segoe UI Emoji"/>
          <w:b/>
          <w:bCs/>
          <w:sz w:val="28"/>
          <w:szCs w:val="28"/>
        </w:rPr>
      </w:pPr>
    </w:p>
    <w:p w14:paraId="18D4B7B9" w14:textId="77777777" w:rsidR="00E21EF9" w:rsidRDefault="00E21EF9" w:rsidP="00E21EF9">
      <w:pPr>
        <w:rPr>
          <w:rFonts w:ascii="Segoe UI Emoji" w:hAnsi="Segoe UI Emoji" w:cs="Segoe UI Emoji"/>
          <w:b/>
          <w:bCs/>
          <w:sz w:val="28"/>
          <w:szCs w:val="28"/>
        </w:rPr>
      </w:pPr>
    </w:p>
    <w:p w14:paraId="3398F339" w14:textId="77777777" w:rsidR="00E21EF9" w:rsidRPr="000659C6" w:rsidRDefault="00E21EF9" w:rsidP="00E21EF9">
      <w:pPr>
        <w:rPr>
          <w:b/>
          <w:bCs/>
          <w:sz w:val="28"/>
          <w:szCs w:val="28"/>
        </w:rPr>
      </w:pPr>
      <w:r w:rsidRPr="000659C6">
        <w:rPr>
          <w:rFonts w:ascii="Segoe UI Emoji" w:hAnsi="Segoe UI Emoji" w:cs="Segoe UI Emoji"/>
          <w:b/>
          <w:bCs/>
          <w:sz w:val="28"/>
          <w:szCs w:val="28"/>
        </w:rPr>
        <w:t>🔌</w:t>
      </w:r>
      <w:r w:rsidRPr="000659C6">
        <w:rPr>
          <w:b/>
          <w:bCs/>
          <w:sz w:val="28"/>
          <w:szCs w:val="28"/>
        </w:rPr>
        <w:t xml:space="preserve"> ESP32 Pin Configuration →</w:t>
      </w:r>
    </w:p>
    <w:tbl>
      <w:tblPr>
        <w:tblStyle w:val="TableGrid"/>
        <w:tblW w:w="0" w:type="auto"/>
        <w:tblLook w:val="04A0" w:firstRow="1" w:lastRow="0" w:firstColumn="1" w:lastColumn="0" w:noHBand="0" w:noVBand="1"/>
      </w:tblPr>
      <w:tblGrid>
        <w:gridCol w:w="1273"/>
        <w:gridCol w:w="1882"/>
        <w:gridCol w:w="2030"/>
        <w:gridCol w:w="2603"/>
        <w:gridCol w:w="2116"/>
      </w:tblGrid>
      <w:tr w:rsidR="00E21EF9" w:rsidRPr="000659C6" w14:paraId="00945952" w14:textId="77777777" w:rsidTr="001D4638">
        <w:tc>
          <w:tcPr>
            <w:tcW w:w="0" w:type="auto"/>
            <w:hideMark/>
          </w:tcPr>
          <w:p w14:paraId="0DB7ADD6" w14:textId="77777777" w:rsidR="00E21EF9" w:rsidRPr="000659C6" w:rsidRDefault="00E21EF9" w:rsidP="001D4638">
            <w:pPr>
              <w:spacing w:after="160" w:line="259" w:lineRule="auto"/>
              <w:rPr>
                <w:b/>
                <w:bCs/>
                <w:sz w:val="28"/>
                <w:szCs w:val="28"/>
              </w:rPr>
            </w:pPr>
            <w:r w:rsidRPr="000659C6">
              <w:rPr>
                <w:b/>
                <w:bCs/>
                <w:sz w:val="28"/>
                <w:szCs w:val="28"/>
              </w:rPr>
              <w:t>ESP32 GPIO</w:t>
            </w:r>
          </w:p>
        </w:tc>
        <w:tc>
          <w:tcPr>
            <w:tcW w:w="0" w:type="auto"/>
            <w:hideMark/>
          </w:tcPr>
          <w:p w14:paraId="5A949796" w14:textId="77777777" w:rsidR="00E21EF9" w:rsidRPr="000659C6" w:rsidRDefault="00E21EF9" w:rsidP="001D4638">
            <w:pPr>
              <w:spacing w:after="160" w:line="259" w:lineRule="auto"/>
              <w:rPr>
                <w:b/>
                <w:bCs/>
                <w:sz w:val="28"/>
                <w:szCs w:val="28"/>
              </w:rPr>
            </w:pPr>
            <w:r w:rsidRPr="000659C6">
              <w:rPr>
                <w:b/>
                <w:bCs/>
                <w:sz w:val="28"/>
                <w:szCs w:val="28"/>
              </w:rPr>
              <w:t>Connected To</w:t>
            </w:r>
          </w:p>
        </w:tc>
        <w:tc>
          <w:tcPr>
            <w:tcW w:w="0" w:type="auto"/>
            <w:hideMark/>
          </w:tcPr>
          <w:p w14:paraId="11883777" w14:textId="77777777" w:rsidR="00E21EF9" w:rsidRPr="000659C6" w:rsidRDefault="00E21EF9" w:rsidP="001D4638">
            <w:pPr>
              <w:spacing w:after="160" w:line="259" w:lineRule="auto"/>
              <w:rPr>
                <w:b/>
                <w:bCs/>
                <w:sz w:val="28"/>
                <w:szCs w:val="28"/>
              </w:rPr>
            </w:pPr>
            <w:r w:rsidRPr="000659C6">
              <w:rPr>
                <w:b/>
                <w:bCs/>
                <w:sz w:val="28"/>
                <w:szCs w:val="28"/>
              </w:rPr>
              <w:t>Purpose / Signal</w:t>
            </w:r>
          </w:p>
        </w:tc>
        <w:tc>
          <w:tcPr>
            <w:tcW w:w="0" w:type="auto"/>
            <w:hideMark/>
          </w:tcPr>
          <w:p w14:paraId="31C4837C" w14:textId="77777777" w:rsidR="00E21EF9" w:rsidRPr="000659C6" w:rsidRDefault="00E21EF9" w:rsidP="001D4638">
            <w:pPr>
              <w:spacing w:after="160" w:line="259" w:lineRule="auto"/>
              <w:rPr>
                <w:b/>
                <w:bCs/>
                <w:sz w:val="28"/>
                <w:szCs w:val="28"/>
              </w:rPr>
            </w:pPr>
            <w:r w:rsidRPr="000659C6">
              <w:rPr>
                <w:b/>
                <w:bCs/>
                <w:sz w:val="28"/>
                <w:szCs w:val="28"/>
              </w:rPr>
              <w:t>Wire Color (from your diagram, approx.)</w:t>
            </w:r>
          </w:p>
        </w:tc>
        <w:tc>
          <w:tcPr>
            <w:tcW w:w="0" w:type="auto"/>
            <w:hideMark/>
          </w:tcPr>
          <w:p w14:paraId="5AF4E8D0" w14:textId="77777777" w:rsidR="00E21EF9" w:rsidRPr="000659C6" w:rsidRDefault="00E21EF9" w:rsidP="001D4638">
            <w:pPr>
              <w:spacing w:after="160" w:line="259" w:lineRule="auto"/>
              <w:rPr>
                <w:b/>
                <w:bCs/>
                <w:sz w:val="28"/>
                <w:szCs w:val="28"/>
              </w:rPr>
            </w:pPr>
            <w:r w:rsidRPr="000659C6">
              <w:rPr>
                <w:b/>
                <w:bCs/>
                <w:sz w:val="28"/>
                <w:szCs w:val="28"/>
              </w:rPr>
              <w:t>Notes</w:t>
            </w:r>
          </w:p>
        </w:tc>
      </w:tr>
      <w:tr w:rsidR="00E21EF9" w:rsidRPr="000659C6" w14:paraId="6E348F09" w14:textId="77777777" w:rsidTr="001D4638">
        <w:tc>
          <w:tcPr>
            <w:tcW w:w="0" w:type="auto"/>
            <w:hideMark/>
          </w:tcPr>
          <w:p w14:paraId="56334587" w14:textId="77777777" w:rsidR="00E21EF9" w:rsidRPr="000659C6" w:rsidRDefault="00E21EF9" w:rsidP="001D4638">
            <w:pPr>
              <w:spacing w:after="160" w:line="259" w:lineRule="auto"/>
              <w:rPr>
                <w:sz w:val="28"/>
                <w:szCs w:val="28"/>
              </w:rPr>
            </w:pPr>
            <w:r w:rsidRPr="000659C6">
              <w:rPr>
                <w:b/>
                <w:bCs/>
                <w:sz w:val="28"/>
                <w:szCs w:val="28"/>
              </w:rPr>
              <w:t>4</w:t>
            </w:r>
          </w:p>
        </w:tc>
        <w:tc>
          <w:tcPr>
            <w:tcW w:w="0" w:type="auto"/>
            <w:hideMark/>
          </w:tcPr>
          <w:p w14:paraId="07FF225E" w14:textId="77777777" w:rsidR="00E21EF9" w:rsidRPr="000659C6" w:rsidRDefault="00E21EF9" w:rsidP="001D4638">
            <w:pPr>
              <w:spacing w:after="160" w:line="259" w:lineRule="auto"/>
              <w:rPr>
                <w:sz w:val="28"/>
                <w:szCs w:val="28"/>
              </w:rPr>
            </w:pPr>
            <w:r w:rsidRPr="000659C6">
              <w:rPr>
                <w:sz w:val="28"/>
                <w:szCs w:val="28"/>
              </w:rPr>
              <w:t xml:space="preserve">HC-SR04 </w:t>
            </w:r>
            <w:r w:rsidRPr="000659C6">
              <w:rPr>
                <w:b/>
                <w:bCs/>
                <w:sz w:val="28"/>
                <w:szCs w:val="28"/>
              </w:rPr>
              <w:t>TRIG</w:t>
            </w:r>
          </w:p>
        </w:tc>
        <w:tc>
          <w:tcPr>
            <w:tcW w:w="0" w:type="auto"/>
            <w:hideMark/>
          </w:tcPr>
          <w:p w14:paraId="61D61250" w14:textId="77777777" w:rsidR="00E21EF9" w:rsidRPr="000659C6" w:rsidRDefault="00E21EF9" w:rsidP="001D4638">
            <w:pPr>
              <w:spacing w:after="160" w:line="259" w:lineRule="auto"/>
              <w:rPr>
                <w:sz w:val="28"/>
                <w:szCs w:val="28"/>
              </w:rPr>
            </w:pPr>
            <w:r w:rsidRPr="000659C6">
              <w:rPr>
                <w:sz w:val="28"/>
                <w:szCs w:val="28"/>
              </w:rPr>
              <w:t>Ultrasonic trigger pulse</w:t>
            </w:r>
          </w:p>
        </w:tc>
        <w:tc>
          <w:tcPr>
            <w:tcW w:w="0" w:type="auto"/>
            <w:hideMark/>
          </w:tcPr>
          <w:p w14:paraId="6C8980AB" w14:textId="77777777" w:rsidR="00E21EF9" w:rsidRPr="000659C6" w:rsidRDefault="00E21EF9" w:rsidP="001D4638">
            <w:pPr>
              <w:spacing w:after="160" w:line="259" w:lineRule="auto"/>
              <w:rPr>
                <w:sz w:val="28"/>
                <w:szCs w:val="28"/>
              </w:rPr>
            </w:pPr>
            <w:r w:rsidRPr="000659C6">
              <w:rPr>
                <w:sz w:val="28"/>
                <w:szCs w:val="28"/>
              </w:rPr>
              <w:t>Purple / violet</w:t>
            </w:r>
          </w:p>
        </w:tc>
        <w:tc>
          <w:tcPr>
            <w:tcW w:w="0" w:type="auto"/>
            <w:hideMark/>
          </w:tcPr>
          <w:p w14:paraId="721A18C1" w14:textId="77777777" w:rsidR="00E21EF9" w:rsidRPr="000659C6" w:rsidRDefault="00E21EF9" w:rsidP="001D4638">
            <w:pPr>
              <w:spacing w:after="160" w:line="259" w:lineRule="auto"/>
              <w:rPr>
                <w:sz w:val="28"/>
                <w:szCs w:val="28"/>
              </w:rPr>
            </w:pPr>
            <w:r w:rsidRPr="000659C6">
              <w:rPr>
                <w:sz w:val="28"/>
                <w:szCs w:val="28"/>
              </w:rPr>
              <w:t>Output</w:t>
            </w:r>
          </w:p>
        </w:tc>
      </w:tr>
      <w:tr w:rsidR="00E21EF9" w:rsidRPr="000659C6" w14:paraId="65DC22C4" w14:textId="77777777" w:rsidTr="001D4638">
        <w:tc>
          <w:tcPr>
            <w:tcW w:w="0" w:type="auto"/>
            <w:hideMark/>
          </w:tcPr>
          <w:p w14:paraId="71602DE6" w14:textId="77777777" w:rsidR="00E21EF9" w:rsidRPr="000659C6" w:rsidRDefault="00E21EF9" w:rsidP="001D4638">
            <w:pPr>
              <w:spacing w:after="160" w:line="259" w:lineRule="auto"/>
              <w:rPr>
                <w:sz w:val="28"/>
                <w:szCs w:val="28"/>
              </w:rPr>
            </w:pPr>
            <w:r w:rsidRPr="000659C6">
              <w:rPr>
                <w:b/>
                <w:bCs/>
                <w:sz w:val="28"/>
                <w:szCs w:val="28"/>
              </w:rPr>
              <w:t>34</w:t>
            </w:r>
          </w:p>
        </w:tc>
        <w:tc>
          <w:tcPr>
            <w:tcW w:w="0" w:type="auto"/>
            <w:hideMark/>
          </w:tcPr>
          <w:p w14:paraId="11CDC479" w14:textId="77777777" w:rsidR="00E21EF9" w:rsidRPr="000659C6" w:rsidRDefault="00E21EF9" w:rsidP="001D4638">
            <w:pPr>
              <w:spacing w:after="160" w:line="259" w:lineRule="auto"/>
              <w:rPr>
                <w:sz w:val="28"/>
                <w:szCs w:val="28"/>
              </w:rPr>
            </w:pPr>
            <w:r w:rsidRPr="000659C6">
              <w:rPr>
                <w:sz w:val="28"/>
                <w:szCs w:val="28"/>
              </w:rPr>
              <w:t xml:space="preserve">HC-SR04 </w:t>
            </w:r>
            <w:r w:rsidRPr="000659C6">
              <w:rPr>
                <w:b/>
                <w:bCs/>
                <w:sz w:val="28"/>
                <w:szCs w:val="28"/>
              </w:rPr>
              <w:t>ECHO</w:t>
            </w:r>
          </w:p>
        </w:tc>
        <w:tc>
          <w:tcPr>
            <w:tcW w:w="0" w:type="auto"/>
            <w:hideMark/>
          </w:tcPr>
          <w:p w14:paraId="1DF7096F" w14:textId="77777777" w:rsidR="00E21EF9" w:rsidRPr="000659C6" w:rsidRDefault="00E21EF9" w:rsidP="001D4638">
            <w:pPr>
              <w:spacing w:after="160" w:line="259" w:lineRule="auto"/>
              <w:rPr>
                <w:sz w:val="28"/>
                <w:szCs w:val="28"/>
              </w:rPr>
            </w:pPr>
            <w:r w:rsidRPr="000659C6">
              <w:rPr>
                <w:sz w:val="28"/>
                <w:szCs w:val="28"/>
              </w:rPr>
              <w:t>Ultrasonic echo return</w:t>
            </w:r>
          </w:p>
        </w:tc>
        <w:tc>
          <w:tcPr>
            <w:tcW w:w="0" w:type="auto"/>
            <w:hideMark/>
          </w:tcPr>
          <w:p w14:paraId="2931B8FF" w14:textId="77777777" w:rsidR="00E21EF9" w:rsidRPr="000659C6" w:rsidRDefault="00E21EF9" w:rsidP="001D4638">
            <w:pPr>
              <w:spacing w:after="160" w:line="259" w:lineRule="auto"/>
              <w:rPr>
                <w:sz w:val="28"/>
                <w:szCs w:val="28"/>
              </w:rPr>
            </w:pPr>
            <w:r w:rsidRPr="000659C6">
              <w:rPr>
                <w:sz w:val="28"/>
                <w:szCs w:val="28"/>
              </w:rPr>
              <w:t>Orange</w:t>
            </w:r>
          </w:p>
        </w:tc>
        <w:tc>
          <w:tcPr>
            <w:tcW w:w="0" w:type="auto"/>
            <w:hideMark/>
          </w:tcPr>
          <w:p w14:paraId="7392E806" w14:textId="77777777" w:rsidR="00E21EF9" w:rsidRPr="000659C6" w:rsidRDefault="00E21EF9" w:rsidP="001D4638">
            <w:pPr>
              <w:spacing w:after="160" w:line="259" w:lineRule="auto"/>
              <w:rPr>
                <w:sz w:val="28"/>
                <w:szCs w:val="28"/>
              </w:rPr>
            </w:pPr>
            <w:r w:rsidRPr="000659C6">
              <w:rPr>
                <w:b/>
                <w:bCs/>
                <w:sz w:val="28"/>
                <w:szCs w:val="28"/>
              </w:rPr>
              <w:t>Input-only</w:t>
            </w:r>
            <w:r w:rsidRPr="000659C6">
              <w:rPr>
                <w:sz w:val="28"/>
                <w:szCs w:val="28"/>
              </w:rPr>
              <w:t xml:space="preserve"> pin — perfect choice</w:t>
            </w:r>
          </w:p>
        </w:tc>
      </w:tr>
      <w:tr w:rsidR="00E21EF9" w:rsidRPr="000659C6" w14:paraId="2F5CD7E0" w14:textId="77777777" w:rsidTr="001D4638">
        <w:tc>
          <w:tcPr>
            <w:tcW w:w="0" w:type="auto"/>
            <w:hideMark/>
          </w:tcPr>
          <w:p w14:paraId="492EAB52" w14:textId="77777777" w:rsidR="00E21EF9" w:rsidRPr="000659C6" w:rsidRDefault="00E21EF9" w:rsidP="001D4638">
            <w:pPr>
              <w:spacing w:after="160" w:line="259" w:lineRule="auto"/>
              <w:rPr>
                <w:sz w:val="28"/>
                <w:szCs w:val="28"/>
              </w:rPr>
            </w:pPr>
            <w:r w:rsidRPr="000659C6">
              <w:rPr>
                <w:b/>
                <w:bCs/>
                <w:sz w:val="28"/>
                <w:szCs w:val="28"/>
              </w:rPr>
              <w:t>13</w:t>
            </w:r>
          </w:p>
        </w:tc>
        <w:tc>
          <w:tcPr>
            <w:tcW w:w="0" w:type="auto"/>
            <w:hideMark/>
          </w:tcPr>
          <w:p w14:paraId="1E6F34C5" w14:textId="77777777" w:rsidR="00E21EF9" w:rsidRPr="000659C6" w:rsidRDefault="00E21EF9" w:rsidP="001D4638">
            <w:pPr>
              <w:spacing w:after="160" w:line="259" w:lineRule="auto"/>
              <w:rPr>
                <w:sz w:val="28"/>
                <w:szCs w:val="28"/>
              </w:rPr>
            </w:pPr>
            <w:r w:rsidRPr="000659C6">
              <w:rPr>
                <w:sz w:val="28"/>
                <w:szCs w:val="28"/>
              </w:rPr>
              <w:t xml:space="preserve">Servo </w:t>
            </w:r>
            <w:r w:rsidRPr="000659C6">
              <w:rPr>
                <w:b/>
                <w:bCs/>
                <w:sz w:val="28"/>
                <w:szCs w:val="28"/>
              </w:rPr>
              <w:t>signal</w:t>
            </w:r>
            <w:r w:rsidRPr="000659C6">
              <w:rPr>
                <w:sz w:val="28"/>
                <w:szCs w:val="28"/>
              </w:rPr>
              <w:t xml:space="preserve"> (orange)</w:t>
            </w:r>
          </w:p>
        </w:tc>
        <w:tc>
          <w:tcPr>
            <w:tcW w:w="0" w:type="auto"/>
            <w:hideMark/>
          </w:tcPr>
          <w:p w14:paraId="2B482416" w14:textId="77777777" w:rsidR="00E21EF9" w:rsidRPr="000659C6" w:rsidRDefault="00E21EF9" w:rsidP="001D4638">
            <w:pPr>
              <w:spacing w:after="160" w:line="259" w:lineRule="auto"/>
              <w:rPr>
                <w:sz w:val="28"/>
                <w:szCs w:val="28"/>
              </w:rPr>
            </w:pPr>
            <w:r w:rsidRPr="000659C6">
              <w:rPr>
                <w:sz w:val="28"/>
                <w:szCs w:val="28"/>
              </w:rPr>
              <w:t>PWM control for servo</w:t>
            </w:r>
          </w:p>
        </w:tc>
        <w:tc>
          <w:tcPr>
            <w:tcW w:w="0" w:type="auto"/>
            <w:hideMark/>
          </w:tcPr>
          <w:p w14:paraId="099D3484" w14:textId="77777777" w:rsidR="00E21EF9" w:rsidRPr="000659C6" w:rsidRDefault="00E21EF9" w:rsidP="001D4638">
            <w:pPr>
              <w:spacing w:after="160" w:line="259" w:lineRule="auto"/>
              <w:rPr>
                <w:sz w:val="28"/>
                <w:szCs w:val="28"/>
              </w:rPr>
            </w:pPr>
            <w:r w:rsidRPr="000659C6">
              <w:rPr>
                <w:sz w:val="28"/>
                <w:szCs w:val="28"/>
              </w:rPr>
              <w:t>Pink / magenta</w:t>
            </w:r>
          </w:p>
        </w:tc>
        <w:tc>
          <w:tcPr>
            <w:tcW w:w="0" w:type="auto"/>
            <w:hideMark/>
          </w:tcPr>
          <w:p w14:paraId="6EF45B3B" w14:textId="77777777" w:rsidR="00E21EF9" w:rsidRPr="000659C6" w:rsidRDefault="00E21EF9" w:rsidP="001D4638">
            <w:pPr>
              <w:spacing w:after="160" w:line="259" w:lineRule="auto"/>
              <w:rPr>
                <w:sz w:val="28"/>
                <w:szCs w:val="28"/>
              </w:rPr>
            </w:pPr>
            <w:r w:rsidRPr="000659C6">
              <w:rPr>
                <w:sz w:val="28"/>
                <w:szCs w:val="28"/>
              </w:rPr>
              <w:t>Standard servo PWM pin</w:t>
            </w:r>
          </w:p>
        </w:tc>
      </w:tr>
      <w:tr w:rsidR="00E21EF9" w:rsidRPr="000659C6" w14:paraId="5B401DD8" w14:textId="77777777" w:rsidTr="001D4638">
        <w:tc>
          <w:tcPr>
            <w:tcW w:w="0" w:type="auto"/>
            <w:hideMark/>
          </w:tcPr>
          <w:p w14:paraId="17D28684" w14:textId="77777777" w:rsidR="00E21EF9" w:rsidRPr="000659C6" w:rsidRDefault="00E21EF9" w:rsidP="001D4638">
            <w:pPr>
              <w:spacing w:after="160" w:line="259" w:lineRule="auto"/>
              <w:rPr>
                <w:sz w:val="28"/>
                <w:szCs w:val="28"/>
              </w:rPr>
            </w:pPr>
            <w:r w:rsidRPr="000659C6">
              <w:rPr>
                <w:b/>
                <w:bCs/>
                <w:sz w:val="28"/>
                <w:szCs w:val="28"/>
              </w:rPr>
              <w:t>26</w:t>
            </w:r>
          </w:p>
        </w:tc>
        <w:tc>
          <w:tcPr>
            <w:tcW w:w="0" w:type="auto"/>
            <w:hideMark/>
          </w:tcPr>
          <w:p w14:paraId="027F3D24" w14:textId="77777777" w:rsidR="00E21EF9" w:rsidRPr="000659C6" w:rsidRDefault="00E21EF9" w:rsidP="001D4638">
            <w:pPr>
              <w:spacing w:after="160" w:line="259" w:lineRule="auto"/>
              <w:rPr>
                <w:sz w:val="28"/>
                <w:szCs w:val="28"/>
              </w:rPr>
            </w:pPr>
            <w:r w:rsidRPr="000659C6">
              <w:rPr>
                <w:sz w:val="28"/>
                <w:szCs w:val="28"/>
              </w:rPr>
              <w:t xml:space="preserve">L298N </w:t>
            </w:r>
            <w:r w:rsidRPr="000659C6">
              <w:rPr>
                <w:b/>
                <w:bCs/>
                <w:sz w:val="28"/>
                <w:szCs w:val="28"/>
              </w:rPr>
              <w:t>IN1</w:t>
            </w:r>
          </w:p>
        </w:tc>
        <w:tc>
          <w:tcPr>
            <w:tcW w:w="0" w:type="auto"/>
            <w:hideMark/>
          </w:tcPr>
          <w:p w14:paraId="6659309E" w14:textId="77777777" w:rsidR="00E21EF9" w:rsidRPr="000659C6" w:rsidRDefault="00E21EF9" w:rsidP="001D4638">
            <w:pPr>
              <w:spacing w:after="160" w:line="259" w:lineRule="auto"/>
              <w:rPr>
                <w:sz w:val="28"/>
                <w:szCs w:val="28"/>
              </w:rPr>
            </w:pPr>
            <w:r w:rsidRPr="000659C6">
              <w:rPr>
                <w:sz w:val="28"/>
                <w:szCs w:val="28"/>
              </w:rPr>
              <w:t>Left motor direction</w:t>
            </w:r>
          </w:p>
        </w:tc>
        <w:tc>
          <w:tcPr>
            <w:tcW w:w="0" w:type="auto"/>
            <w:hideMark/>
          </w:tcPr>
          <w:p w14:paraId="06AB137E" w14:textId="77777777" w:rsidR="00E21EF9" w:rsidRPr="000659C6" w:rsidRDefault="00E21EF9" w:rsidP="001D4638">
            <w:pPr>
              <w:spacing w:after="160" w:line="259" w:lineRule="auto"/>
              <w:rPr>
                <w:sz w:val="28"/>
                <w:szCs w:val="28"/>
              </w:rPr>
            </w:pPr>
            <w:r w:rsidRPr="000659C6">
              <w:rPr>
                <w:sz w:val="28"/>
                <w:szCs w:val="28"/>
              </w:rPr>
              <w:t>Blue</w:t>
            </w:r>
          </w:p>
        </w:tc>
        <w:tc>
          <w:tcPr>
            <w:tcW w:w="0" w:type="auto"/>
            <w:hideMark/>
          </w:tcPr>
          <w:p w14:paraId="6C177714" w14:textId="77777777" w:rsidR="00E21EF9" w:rsidRPr="000659C6" w:rsidRDefault="00E21EF9" w:rsidP="001D4638">
            <w:pPr>
              <w:spacing w:after="160" w:line="259" w:lineRule="auto"/>
              <w:rPr>
                <w:sz w:val="28"/>
                <w:szCs w:val="28"/>
              </w:rPr>
            </w:pPr>
            <w:r w:rsidRPr="000659C6">
              <w:rPr>
                <w:sz w:val="28"/>
                <w:szCs w:val="28"/>
              </w:rPr>
              <w:t>—</w:t>
            </w:r>
          </w:p>
        </w:tc>
      </w:tr>
      <w:tr w:rsidR="00E21EF9" w:rsidRPr="000659C6" w14:paraId="6461C5DE" w14:textId="77777777" w:rsidTr="001D4638">
        <w:tc>
          <w:tcPr>
            <w:tcW w:w="0" w:type="auto"/>
            <w:hideMark/>
          </w:tcPr>
          <w:p w14:paraId="45C5D0BE" w14:textId="77777777" w:rsidR="00E21EF9" w:rsidRPr="000659C6" w:rsidRDefault="00E21EF9" w:rsidP="001D4638">
            <w:pPr>
              <w:spacing w:after="160" w:line="259" w:lineRule="auto"/>
              <w:rPr>
                <w:sz w:val="28"/>
                <w:szCs w:val="28"/>
              </w:rPr>
            </w:pPr>
            <w:r w:rsidRPr="000659C6">
              <w:rPr>
                <w:b/>
                <w:bCs/>
                <w:sz w:val="28"/>
                <w:szCs w:val="28"/>
              </w:rPr>
              <w:t>25</w:t>
            </w:r>
          </w:p>
        </w:tc>
        <w:tc>
          <w:tcPr>
            <w:tcW w:w="0" w:type="auto"/>
            <w:hideMark/>
          </w:tcPr>
          <w:p w14:paraId="50E5EABB" w14:textId="77777777" w:rsidR="00E21EF9" w:rsidRPr="000659C6" w:rsidRDefault="00E21EF9" w:rsidP="001D4638">
            <w:pPr>
              <w:spacing w:after="160" w:line="259" w:lineRule="auto"/>
              <w:rPr>
                <w:sz w:val="28"/>
                <w:szCs w:val="28"/>
              </w:rPr>
            </w:pPr>
            <w:r w:rsidRPr="000659C6">
              <w:rPr>
                <w:sz w:val="28"/>
                <w:szCs w:val="28"/>
              </w:rPr>
              <w:t xml:space="preserve">L298N </w:t>
            </w:r>
            <w:r w:rsidRPr="000659C6">
              <w:rPr>
                <w:b/>
                <w:bCs/>
                <w:sz w:val="28"/>
                <w:szCs w:val="28"/>
              </w:rPr>
              <w:t>IN2</w:t>
            </w:r>
          </w:p>
        </w:tc>
        <w:tc>
          <w:tcPr>
            <w:tcW w:w="0" w:type="auto"/>
            <w:hideMark/>
          </w:tcPr>
          <w:p w14:paraId="1F6ADC61" w14:textId="77777777" w:rsidR="00E21EF9" w:rsidRPr="000659C6" w:rsidRDefault="00E21EF9" w:rsidP="001D4638">
            <w:pPr>
              <w:spacing w:after="160" w:line="259" w:lineRule="auto"/>
              <w:rPr>
                <w:sz w:val="28"/>
                <w:szCs w:val="28"/>
              </w:rPr>
            </w:pPr>
            <w:r w:rsidRPr="000659C6">
              <w:rPr>
                <w:sz w:val="28"/>
                <w:szCs w:val="28"/>
              </w:rPr>
              <w:t>Left motor direction</w:t>
            </w:r>
          </w:p>
        </w:tc>
        <w:tc>
          <w:tcPr>
            <w:tcW w:w="0" w:type="auto"/>
            <w:hideMark/>
          </w:tcPr>
          <w:p w14:paraId="619543E9" w14:textId="77777777" w:rsidR="00E21EF9" w:rsidRPr="000659C6" w:rsidRDefault="00E21EF9" w:rsidP="001D4638">
            <w:pPr>
              <w:spacing w:after="160" w:line="259" w:lineRule="auto"/>
              <w:rPr>
                <w:sz w:val="28"/>
                <w:szCs w:val="28"/>
              </w:rPr>
            </w:pPr>
            <w:r w:rsidRPr="000659C6">
              <w:rPr>
                <w:sz w:val="28"/>
                <w:szCs w:val="28"/>
              </w:rPr>
              <w:t>Green</w:t>
            </w:r>
          </w:p>
        </w:tc>
        <w:tc>
          <w:tcPr>
            <w:tcW w:w="0" w:type="auto"/>
            <w:hideMark/>
          </w:tcPr>
          <w:p w14:paraId="365B3735" w14:textId="77777777" w:rsidR="00E21EF9" w:rsidRPr="000659C6" w:rsidRDefault="00E21EF9" w:rsidP="001D4638">
            <w:pPr>
              <w:spacing w:after="160" w:line="259" w:lineRule="auto"/>
              <w:rPr>
                <w:sz w:val="28"/>
                <w:szCs w:val="28"/>
              </w:rPr>
            </w:pPr>
            <w:r w:rsidRPr="000659C6">
              <w:rPr>
                <w:sz w:val="28"/>
                <w:szCs w:val="28"/>
              </w:rPr>
              <w:t>—</w:t>
            </w:r>
          </w:p>
        </w:tc>
      </w:tr>
      <w:tr w:rsidR="00E21EF9" w:rsidRPr="000659C6" w14:paraId="038CA021" w14:textId="77777777" w:rsidTr="001D4638">
        <w:tc>
          <w:tcPr>
            <w:tcW w:w="0" w:type="auto"/>
            <w:hideMark/>
          </w:tcPr>
          <w:p w14:paraId="15F0B8C8" w14:textId="77777777" w:rsidR="00E21EF9" w:rsidRPr="000659C6" w:rsidRDefault="00E21EF9" w:rsidP="001D4638">
            <w:pPr>
              <w:spacing w:after="160" w:line="259" w:lineRule="auto"/>
              <w:rPr>
                <w:sz w:val="28"/>
                <w:szCs w:val="28"/>
              </w:rPr>
            </w:pPr>
            <w:r w:rsidRPr="000659C6">
              <w:rPr>
                <w:b/>
                <w:bCs/>
                <w:sz w:val="28"/>
                <w:szCs w:val="28"/>
              </w:rPr>
              <w:t>33</w:t>
            </w:r>
          </w:p>
        </w:tc>
        <w:tc>
          <w:tcPr>
            <w:tcW w:w="0" w:type="auto"/>
            <w:hideMark/>
          </w:tcPr>
          <w:p w14:paraId="4EED900C" w14:textId="77777777" w:rsidR="00E21EF9" w:rsidRPr="000659C6" w:rsidRDefault="00E21EF9" w:rsidP="001D4638">
            <w:pPr>
              <w:spacing w:after="160" w:line="259" w:lineRule="auto"/>
              <w:rPr>
                <w:sz w:val="28"/>
                <w:szCs w:val="28"/>
              </w:rPr>
            </w:pPr>
            <w:r w:rsidRPr="000659C6">
              <w:rPr>
                <w:sz w:val="28"/>
                <w:szCs w:val="28"/>
              </w:rPr>
              <w:t xml:space="preserve">L298N </w:t>
            </w:r>
            <w:r w:rsidRPr="000659C6">
              <w:rPr>
                <w:b/>
                <w:bCs/>
                <w:sz w:val="28"/>
                <w:szCs w:val="28"/>
              </w:rPr>
              <w:t>IN3</w:t>
            </w:r>
          </w:p>
        </w:tc>
        <w:tc>
          <w:tcPr>
            <w:tcW w:w="0" w:type="auto"/>
            <w:hideMark/>
          </w:tcPr>
          <w:p w14:paraId="0ABBE977" w14:textId="77777777" w:rsidR="00E21EF9" w:rsidRPr="000659C6" w:rsidRDefault="00E21EF9" w:rsidP="001D4638">
            <w:pPr>
              <w:spacing w:after="160" w:line="259" w:lineRule="auto"/>
              <w:rPr>
                <w:sz w:val="28"/>
                <w:szCs w:val="28"/>
              </w:rPr>
            </w:pPr>
            <w:r w:rsidRPr="000659C6">
              <w:rPr>
                <w:sz w:val="28"/>
                <w:szCs w:val="28"/>
              </w:rPr>
              <w:t>Right motor direction</w:t>
            </w:r>
          </w:p>
        </w:tc>
        <w:tc>
          <w:tcPr>
            <w:tcW w:w="0" w:type="auto"/>
            <w:hideMark/>
          </w:tcPr>
          <w:p w14:paraId="65F82A2F" w14:textId="77777777" w:rsidR="00E21EF9" w:rsidRPr="000659C6" w:rsidRDefault="00E21EF9" w:rsidP="001D4638">
            <w:pPr>
              <w:spacing w:after="160" w:line="259" w:lineRule="auto"/>
              <w:rPr>
                <w:sz w:val="28"/>
                <w:szCs w:val="28"/>
              </w:rPr>
            </w:pPr>
            <w:r w:rsidRPr="000659C6">
              <w:rPr>
                <w:sz w:val="28"/>
                <w:szCs w:val="28"/>
              </w:rPr>
              <w:t>Purple</w:t>
            </w:r>
          </w:p>
        </w:tc>
        <w:tc>
          <w:tcPr>
            <w:tcW w:w="0" w:type="auto"/>
            <w:hideMark/>
          </w:tcPr>
          <w:p w14:paraId="7C773080" w14:textId="77777777" w:rsidR="00E21EF9" w:rsidRPr="000659C6" w:rsidRDefault="00E21EF9" w:rsidP="001D4638">
            <w:pPr>
              <w:spacing w:after="160" w:line="259" w:lineRule="auto"/>
              <w:rPr>
                <w:sz w:val="28"/>
                <w:szCs w:val="28"/>
              </w:rPr>
            </w:pPr>
            <w:r w:rsidRPr="000659C6">
              <w:rPr>
                <w:sz w:val="28"/>
                <w:szCs w:val="28"/>
              </w:rPr>
              <w:t>—</w:t>
            </w:r>
          </w:p>
        </w:tc>
      </w:tr>
      <w:tr w:rsidR="00E21EF9" w:rsidRPr="000659C6" w14:paraId="5C5B9092" w14:textId="77777777" w:rsidTr="001D4638">
        <w:tc>
          <w:tcPr>
            <w:tcW w:w="0" w:type="auto"/>
            <w:hideMark/>
          </w:tcPr>
          <w:p w14:paraId="44E7CEC1" w14:textId="77777777" w:rsidR="00E21EF9" w:rsidRPr="000659C6" w:rsidRDefault="00E21EF9" w:rsidP="001D4638">
            <w:pPr>
              <w:spacing w:after="160" w:line="259" w:lineRule="auto"/>
              <w:rPr>
                <w:sz w:val="28"/>
                <w:szCs w:val="28"/>
              </w:rPr>
            </w:pPr>
            <w:r w:rsidRPr="000659C6">
              <w:rPr>
                <w:b/>
                <w:bCs/>
                <w:sz w:val="28"/>
                <w:szCs w:val="28"/>
              </w:rPr>
              <w:t>32</w:t>
            </w:r>
          </w:p>
        </w:tc>
        <w:tc>
          <w:tcPr>
            <w:tcW w:w="0" w:type="auto"/>
            <w:hideMark/>
          </w:tcPr>
          <w:p w14:paraId="0BF3A7DF" w14:textId="77777777" w:rsidR="00E21EF9" w:rsidRPr="000659C6" w:rsidRDefault="00E21EF9" w:rsidP="001D4638">
            <w:pPr>
              <w:spacing w:after="160" w:line="259" w:lineRule="auto"/>
              <w:rPr>
                <w:sz w:val="28"/>
                <w:szCs w:val="28"/>
              </w:rPr>
            </w:pPr>
            <w:r w:rsidRPr="000659C6">
              <w:rPr>
                <w:sz w:val="28"/>
                <w:szCs w:val="28"/>
              </w:rPr>
              <w:t xml:space="preserve">L298N </w:t>
            </w:r>
            <w:r w:rsidRPr="000659C6">
              <w:rPr>
                <w:b/>
                <w:bCs/>
                <w:sz w:val="28"/>
                <w:szCs w:val="28"/>
              </w:rPr>
              <w:t>IN4</w:t>
            </w:r>
          </w:p>
        </w:tc>
        <w:tc>
          <w:tcPr>
            <w:tcW w:w="0" w:type="auto"/>
            <w:hideMark/>
          </w:tcPr>
          <w:p w14:paraId="1D7BBCC1" w14:textId="77777777" w:rsidR="00E21EF9" w:rsidRPr="000659C6" w:rsidRDefault="00E21EF9" w:rsidP="001D4638">
            <w:pPr>
              <w:spacing w:after="160" w:line="259" w:lineRule="auto"/>
              <w:rPr>
                <w:sz w:val="28"/>
                <w:szCs w:val="28"/>
              </w:rPr>
            </w:pPr>
            <w:r w:rsidRPr="000659C6">
              <w:rPr>
                <w:sz w:val="28"/>
                <w:szCs w:val="28"/>
              </w:rPr>
              <w:t>Right motor direction</w:t>
            </w:r>
          </w:p>
        </w:tc>
        <w:tc>
          <w:tcPr>
            <w:tcW w:w="0" w:type="auto"/>
            <w:hideMark/>
          </w:tcPr>
          <w:p w14:paraId="2F04E812" w14:textId="77777777" w:rsidR="00E21EF9" w:rsidRPr="000659C6" w:rsidRDefault="00E21EF9" w:rsidP="001D4638">
            <w:pPr>
              <w:spacing w:after="160" w:line="259" w:lineRule="auto"/>
              <w:rPr>
                <w:sz w:val="28"/>
                <w:szCs w:val="28"/>
              </w:rPr>
            </w:pPr>
            <w:r w:rsidRPr="000659C6">
              <w:rPr>
                <w:sz w:val="28"/>
                <w:szCs w:val="28"/>
              </w:rPr>
              <w:t>Brown / maroon</w:t>
            </w:r>
          </w:p>
        </w:tc>
        <w:tc>
          <w:tcPr>
            <w:tcW w:w="0" w:type="auto"/>
            <w:hideMark/>
          </w:tcPr>
          <w:p w14:paraId="6A47B79A" w14:textId="77777777" w:rsidR="00E21EF9" w:rsidRPr="000659C6" w:rsidRDefault="00E21EF9" w:rsidP="001D4638">
            <w:pPr>
              <w:spacing w:after="160" w:line="259" w:lineRule="auto"/>
              <w:rPr>
                <w:sz w:val="28"/>
                <w:szCs w:val="28"/>
              </w:rPr>
            </w:pPr>
            <w:r w:rsidRPr="000659C6">
              <w:rPr>
                <w:sz w:val="28"/>
                <w:szCs w:val="28"/>
              </w:rPr>
              <w:t>—</w:t>
            </w:r>
          </w:p>
        </w:tc>
      </w:tr>
      <w:tr w:rsidR="00E21EF9" w:rsidRPr="000659C6" w14:paraId="5E5B25E4" w14:textId="77777777" w:rsidTr="001D4638">
        <w:tc>
          <w:tcPr>
            <w:tcW w:w="0" w:type="auto"/>
            <w:hideMark/>
          </w:tcPr>
          <w:p w14:paraId="3FC61405" w14:textId="77777777" w:rsidR="00E21EF9" w:rsidRPr="000659C6" w:rsidRDefault="00E21EF9" w:rsidP="001D4638">
            <w:pPr>
              <w:spacing w:after="160" w:line="259" w:lineRule="auto"/>
              <w:rPr>
                <w:sz w:val="28"/>
                <w:szCs w:val="28"/>
              </w:rPr>
            </w:pPr>
            <w:r w:rsidRPr="000659C6">
              <w:rPr>
                <w:b/>
                <w:bCs/>
                <w:sz w:val="28"/>
                <w:szCs w:val="28"/>
              </w:rPr>
              <w:t>22</w:t>
            </w:r>
          </w:p>
        </w:tc>
        <w:tc>
          <w:tcPr>
            <w:tcW w:w="0" w:type="auto"/>
            <w:hideMark/>
          </w:tcPr>
          <w:p w14:paraId="2CFADBA2" w14:textId="77777777" w:rsidR="00E21EF9" w:rsidRPr="000659C6" w:rsidRDefault="00E21EF9" w:rsidP="001D4638">
            <w:pPr>
              <w:spacing w:after="160" w:line="259" w:lineRule="auto"/>
              <w:rPr>
                <w:sz w:val="28"/>
                <w:szCs w:val="28"/>
              </w:rPr>
            </w:pPr>
            <w:r w:rsidRPr="000659C6">
              <w:rPr>
                <w:sz w:val="28"/>
                <w:szCs w:val="28"/>
              </w:rPr>
              <w:t xml:space="preserve">L298N </w:t>
            </w:r>
            <w:r w:rsidRPr="000659C6">
              <w:rPr>
                <w:b/>
                <w:bCs/>
                <w:sz w:val="28"/>
                <w:szCs w:val="28"/>
              </w:rPr>
              <w:t>ENA</w:t>
            </w:r>
          </w:p>
        </w:tc>
        <w:tc>
          <w:tcPr>
            <w:tcW w:w="0" w:type="auto"/>
            <w:hideMark/>
          </w:tcPr>
          <w:p w14:paraId="2EC8AB32" w14:textId="77777777" w:rsidR="00E21EF9" w:rsidRPr="000659C6" w:rsidRDefault="00E21EF9" w:rsidP="001D4638">
            <w:pPr>
              <w:spacing w:after="160" w:line="259" w:lineRule="auto"/>
              <w:rPr>
                <w:sz w:val="28"/>
                <w:szCs w:val="28"/>
              </w:rPr>
            </w:pPr>
            <w:r w:rsidRPr="000659C6">
              <w:rPr>
                <w:sz w:val="28"/>
                <w:szCs w:val="28"/>
              </w:rPr>
              <w:t>Left motors PWM (speed)</w:t>
            </w:r>
          </w:p>
        </w:tc>
        <w:tc>
          <w:tcPr>
            <w:tcW w:w="0" w:type="auto"/>
            <w:hideMark/>
          </w:tcPr>
          <w:p w14:paraId="635C72BB" w14:textId="77777777" w:rsidR="00E21EF9" w:rsidRPr="000659C6" w:rsidRDefault="00E21EF9" w:rsidP="001D4638">
            <w:pPr>
              <w:spacing w:after="160" w:line="259" w:lineRule="auto"/>
              <w:rPr>
                <w:sz w:val="28"/>
                <w:szCs w:val="28"/>
              </w:rPr>
            </w:pPr>
            <w:r w:rsidRPr="000659C6">
              <w:rPr>
                <w:sz w:val="28"/>
                <w:szCs w:val="28"/>
              </w:rPr>
              <w:t>Cyan / light blue</w:t>
            </w:r>
          </w:p>
        </w:tc>
        <w:tc>
          <w:tcPr>
            <w:tcW w:w="0" w:type="auto"/>
            <w:hideMark/>
          </w:tcPr>
          <w:p w14:paraId="6CAA5A67" w14:textId="77777777" w:rsidR="00E21EF9" w:rsidRPr="000659C6" w:rsidRDefault="00E21EF9" w:rsidP="001D4638">
            <w:pPr>
              <w:spacing w:after="160" w:line="259" w:lineRule="auto"/>
              <w:rPr>
                <w:sz w:val="28"/>
                <w:szCs w:val="28"/>
              </w:rPr>
            </w:pPr>
            <w:r w:rsidRPr="000659C6">
              <w:rPr>
                <w:sz w:val="28"/>
                <w:szCs w:val="28"/>
              </w:rPr>
              <w:t>PWM channel A</w:t>
            </w:r>
          </w:p>
        </w:tc>
      </w:tr>
      <w:tr w:rsidR="00E21EF9" w:rsidRPr="000659C6" w14:paraId="6F8AB377" w14:textId="77777777" w:rsidTr="001D4638">
        <w:tc>
          <w:tcPr>
            <w:tcW w:w="0" w:type="auto"/>
            <w:hideMark/>
          </w:tcPr>
          <w:p w14:paraId="69C97B0F" w14:textId="77777777" w:rsidR="00E21EF9" w:rsidRPr="000659C6" w:rsidRDefault="00E21EF9" w:rsidP="001D4638">
            <w:pPr>
              <w:spacing w:after="160" w:line="259" w:lineRule="auto"/>
              <w:rPr>
                <w:sz w:val="28"/>
                <w:szCs w:val="28"/>
              </w:rPr>
            </w:pPr>
            <w:r w:rsidRPr="000659C6">
              <w:rPr>
                <w:b/>
                <w:bCs/>
                <w:sz w:val="28"/>
                <w:szCs w:val="28"/>
              </w:rPr>
              <w:t>23</w:t>
            </w:r>
          </w:p>
        </w:tc>
        <w:tc>
          <w:tcPr>
            <w:tcW w:w="0" w:type="auto"/>
            <w:hideMark/>
          </w:tcPr>
          <w:p w14:paraId="7182E97B" w14:textId="77777777" w:rsidR="00E21EF9" w:rsidRPr="000659C6" w:rsidRDefault="00E21EF9" w:rsidP="001D4638">
            <w:pPr>
              <w:spacing w:after="160" w:line="259" w:lineRule="auto"/>
              <w:rPr>
                <w:sz w:val="28"/>
                <w:szCs w:val="28"/>
              </w:rPr>
            </w:pPr>
            <w:r w:rsidRPr="000659C6">
              <w:rPr>
                <w:sz w:val="28"/>
                <w:szCs w:val="28"/>
              </w:rPr>
              <w:t xml:space="preserve">L298N </w:t>
            </w:r>
            <w:r w:rsidRPr="000659C6">
              <w:rPr>
                <w:b/>
                <w:bCs/>
                <w:sz w:val="28"/>
                <w:szCs w:val="28"/>
              </w:rPr>
              <w:t>ENB</w:t>
            </w:r>
          </w:p>
        </w:tc>
        <w:tc>
          <w:tcPr>
            <w:tcW w:w="0" w:type="auto"/>
            <w:hideMark/>
          </w:tcPr>
          <w:p w14:paraId="4643F743" w14:textId="77777777" w:rsidR="00E21EF9" w:rsidRPr="000659C6" w:rsidRDefault="00E21EF9" w:rsidP="001D4638">
            <w:pPr>
              <w:spacing w:after="160" w:line="259" w:lineRule="auto"/>
              <w:rPr>
                <w:sz w:val="28"/>
                <w:szCs w:val="28"/>
              </w:rPr>
            </w:pPr>
            <w:r w:rsidRPr="000659C6">
              <w:rPr>
                <w:sz w:val="28"/>
                <w:szCs w:val="28"/>
              </w:rPr>
              <w:t>Right motors PWM (speed)</w:t>
            </w:r>
          </w:p>
        </w:tc>
        <w:tc>
          <w:tcPr>
            <w:tcW w:w="0" w:type="auto"/>
            <w:hideMark/>
          </w:tcPr>
          <w:p w14:paraId="3871AE9D" w14:textId="77777777" w:rsidR="00E21EF9" w:rsidRPr="000659C6" w:rsidRDefault="00E21EF9" w:rsidP="001D4638">
            <w:pPr>
              <w:spacing w:after="160" w:line="259" w:lineRule="auto"/>
              <w:rPr>
                <w:sz w:val="28"/>
                <w:szCs w:val="28"/>
              </w:rPr>
            </w:pPr>
            <w:r w:rsidRPr="000659C6">
              <w:rPr>
                <w:sz w:val="28"/>
                <w:szCs w:val="28"/>
              </w:rPr>
              <w:t>Yellow-green</w:t>
            </w:r>
          </w:p>
        </w:tc>
        <w:tc>
          <w:tcPr>
            <w:tcW w:w="0" w:type="auto"/>
            <w:hideMark/>
          </w:tcPr>
          <w:p w14:paraId="7C449EBD" w14:textId="77777777" w:rsidR="00E21EF9" w:rsidRPr="000659C6" w:rsidRDefault="00E21EF9" w:rsidP="001D4638">
            <w:pPr>
              <w:spacing w:after="160" w:line="259" w:lineRule="auto"/>
              <w:rPr>
                <w:sz w:val="28"/>
                <w:szCs w:val="28"/>
              </w:rPr>
            </w:pPr>
            <w:r w:rsidRPr="000659C6">
              <w:rPr>
                <w:sz w:val="28"/>
                <w:szCs w:val="28"/>
              </w:rPr>
              <w:t>PWM channel B</w:t>
            </w:r>
          </w:p>
        </w:tc>
      </w:tr>
    </w:tbl>
    <w:p w14:paraId="280930EE" w14:textId="77777777" w:rsidR="005350D3" w:rsidRDefault="005350D3" w:rsidP="005350D3"/>
    <w:p w14:paraId="7206CCAE" w14:textId="5DFE545F" w:rsidR="00E21EF9" w:rsidRPr="00E21EF9" w:rsidRDefault="00E21EF9" w:rsidP="00E21EF9">
      <w:pPr>
        <w:rPr>
          <w:b/>
          <w:bCs/>
          <w:sz w:val="28"/>
          <w:szCs w:val="28"/>
          <w:lang w:val="en-IN"/>
        </w:rPr>
      </w:pPr>
      <w:r w:rsidRPr="000659C6">
        <w:rPr>
          <w:rFonts w:ascii="Segoe UI Emoji" w:hAnsi="Segoe UI Emoji" w:cs="Segoe UI Emoji"/>
          <w:b/>
          <w:bCs/>
          <w:sz w:val="28"/>
          <w:szCs w:val="28"/>
        </w:rPr>
        <w:lastRenderedPageBreak/>
        <w:t>⚙️</w:t>
      </w:r>
      <w:r w:rsidRPr="00E21EF9">
        <w:rPr>
          <w:b/>
          <w:bCs/>
          <w:sz w:val="28"/>
          <w:szCs w:val="28"/>
          <w:lang w:val="en-IN"/>
        </w:rPr>
        <w:t>MPU6050</w:t>
      </w:r>
    </w:p>
    <w:tbl>
      <w:tblPr>
        <w:tblStyle w:val="TableGrid"/>
        <w:tblW w:w="0" w:type="auto"/>
        <w:tblLook w:val="04A0" w:firstRow="1" w:lastRow="0" w:firstColumn="1" w:lastColumn="0" w:noHBand="0" w:noVBand="1"/>
      </w:tblPr>
      <w:tblGrid>
        <w:gridCol w:w="1976"/>
        <w:gridCol w:w="2456"/>
      </w:tblGrid>
      <w:tr w:rsidR="00E21EF9" w:rsidRPr="00E21EF9" w14:paraId="44ACEAA2" w14:textId="77777777" w:rsidTr="00E21EF9">
        <w:trPr>
          <w:trHeight w:val="562"/>
        </w:trPr>
        <w:tc>
          <w:tcPr>
            <w:tcW w:w="1976" w:type="dxa"/>
            <w:hideMark/>
          </w:tcPr>
          <w:p w14:paraId="09E721DB" w14:textId="77777777" w:rsidR="00E21EF9" w:rsidRPr="00E21EF9" w:rsidRDefault="00E21EF9" w:rsidP="00E21EF9">
            <w:pPr>
              <w:spacing w:after="200" w:line="276" w:lineRule="auto"/>
              <w:rPr>
                <w:b/>
                <w:bCs/>
                <w:lang w:val="en-IN"/>
              </w:rPr>
            </w:pPr>
            <w:r w:rsidRPr="00E21EF9">
              <w:rPr>
                <w:b/>
                <w:bCs/>
                <w:lang w:val="en-IN"/>
              </w:rPr>
              <w:t>MPU6050</w:t>
            </w:r>
          </w:p>
        </w:tc>
        <w:tc>
          <w:tcPr>
            <w:tcW w:w="2456" w:type="dxa"/>
            <w:hideMark/>
          </w:tcPr>
          <w:p w14:paraId="030A7EBE" w14:textId="77777777" w:rsidR="00E21EF9" w:rsidRPr="00E21EF9" w:rsidRDefault="00E21EF9" w:rsidP="00E21EF9">
            <w:pPr>
              <w:spacing w:after="200" w:line="276" w:lineRule="auto"/>
              <w:rPr>
                <w:b/>
                <w:bCs/>
                <w:lang w:val="en-IN"/>
              </w:rPr>
            </w:pPr>
            <w:r w:rsidRPr="00E21EF9">
              <w:rPr>
                <w:b/>
                <w:bCs/>
                <w:lang w:val="en-IN"/>
              </w:rPr>
              <w:t>ESP32</w:t>
            </w:r>
          </w:p>
        </w:tc>
      </w:tr>
      <w:tr w:rsidR="00E21EF9" w:rsidRPr="00E21EF9" w14:paraId="53A78B1B" w14:textId="77777777" w:rsidTr="00E21EF9">
        <w:trPr>
          <w:trHeight w:val="562"/>
        </w:trPr>
        <w:tc>
          <w:tcPr>
            <w:tcW w:w="1976" w:type="dxa"/>
            <w:hideMark/>
          </w:tcPr>
          <w:p w14:paraId="38B217C1" w14:textId="77777777" w:rsidR="00E21EF9" w:rsidRPr="00E21EF9" w:rsidRDefault="00E21EF9" w:rsidP="00E21EF9">
            <w:pPr>
              <w:spacing w:after="200" w:line="276" w:lineRule="auto"/>
              <w:rPr>
                <w:lang w:val="en-IN"/>
              </w:rPr>
            </w:pPr>
            <w:r w:rsidRPr="00E21EF9">
              <w:rPr>
                <w:lang w:val="en-IN"/>
              </w:rPr>
              <w:t>SDA</w:t>
            </w:r>
          </w:p>
        </w:tc>
        <w:tc>
          <w:tcPr>
            <w:tcW w:w="2456" w:type="dxa"/>
            <w:hideMark/>
          </w:tcPr>
          <w:p w14:paraId="23461BDC" w14:textId="77777777" w:rsidR="00E21EF9" w:rsidRPr="00E21EF9" w:rsidRDefault="00E21EF9" w:rsidP="00E21EF9">
            <w:pPr>
              <w:spacing w:after="200" w:line="276" w:lineRule="auto"/>
              <w:rPr>
                <w:lang w:val="en-IN"/>
              </w:rPr>
            </w:pPr>
            <w:r w:rsidRPr="00E21EF9">
              <w:rPr>
                <w:lang w:val="en-IN"/>
              </w:rPr>
              <w:t>GPIO 21</w:t>
            </w:r>
          </w:p>
        </w:tc>
      </w:tr>
      <w:tr w:rsidR="00E21EF9" w:rsidRPr="00E21EF9" w14:paraId="599E2CCF" w14:textId="77777777" w:rsidTr="00E21EF9">
        <w:trPr>
          <w:trHeight w:val="562"/>
        </w:trPr>
        <w:tc>
          <w:tcPr>
            <w:tcW w:w="1976" w:type="dxa"/>
            <w:hideMark/>
          </w:tcPr>
          <w:p w14:paraId="5D906FE3" w14:textId="77777777" w:rsidR="00E21EF9" w:rsidRPr="00E21EF9" w:rsidRDefault="00E21EF9" w:rsidP="00E21EF9">
            <w:pPr>
              <w:spacing w:after="200" w:line="276" w:lineRule="auto"/>
              <w:rPr>
                <w:lang w:val="en-IN"/>
              </w:rPr>
            </w:pPr>
            <w:r w:rsidRPr="00E21EF9">
              <w:rPr>
                <w:lang w:val="en-IN"/>
              </w:rPr>
              <w:t>SCL</w:t>
            </w:r>
          </w:p>
        </w:tc>
        <w:tc>
          <w:tcPr>
            <w:tcW w:w="2456" w:type="dxa"/>
            <w:hideMark/>
          </w:tcPr>
          <w:p w14:paraId="09213295" w14:textId="77777777" w:rsidR="00E21EF9" w:rsidRPr="00E21EF9" w:rsidRDefault="00E21EF9" w:rsidP="00E21EF9">
            <w:pPr>
              <w:spacing w:after="200" w:line="276" w:lineRule="auto"/>
              <w:rPr>
                <w:lang w:val="en-IN"/>
              </w:rPr>
            </w:pPr>
            <w:r w:rsidRPr="00E21EF9">
              <w:rPr>
                <w:lang w:val="en-IN"/>
              </w:rPr>
              <w:t>GPIO 19</w:t>
            </w:r>
          </w:p>
        </w:tc>
      </w:tr>
      <w:tr w:rsidR="00E21EF9" w:rsidRPr="00E21EF9" w14:paraId="00B23EA8" w14:textId="77777777" w:rsidTr="00E21EF9">
        <w:trPr>
          <w:trHeight w:val="562"/>
        </w:trPr>
        <w:tc>
          <w:tcPr>
            <w:tcW w:w="1976" w:type="dxa"/>
            <w:hideMark/>
          </w:tcPr>
          <w:p w14:paraId="2429E142" w14:textId="77777777" w:rsidR="00E21EF9" w:rsidRPr="00E21EF9" w:rsidRDefault="00E21EF9" w:rsidP="00E21EF9">
            <w:pPr>
              <w:spacing w:after="200" w:line="276" w:lineRule="auto"/>
              <w:rPr>
                <w:lang w:val="en-IN"/>
              </w:rPr>
            </w:pPr>
            <w:r w:rsidRPr="00E21EF9">
              <w:rPr>
                <w:lang w:val="en-IN"/>
              </w:rPr>
              <w:t>VCC</w:t>
            </w:r>
          </w:p>
        </w:tc>
        <w:tc>
          <w:tcPr>
            <w:tcW w:w="2456" w:type="dxa"/>
            <w:hideMark/>
          </w:tcPr>
          <w:p w14:paraId="75B37591" w14:textId="77777777" w:rsidR="00E21EF9" w:rsidRPr="00E21EF9" w:rsidRDefault="00E21EF9" w:rsidP="00E21EF9">
            <w:pPr>
              <w:spacing w:after="200" w:line="276" w:lineRule="auto"/>
              <w:rPr>
                <w:lang w:val="en-IN"/>
              </w:rPr>
            </w:pPr>
            <w:r w:rsidRPr="00E21EF9">
              <w:rPr>
                <w:lang w:val="en-IN"/>
              </w:rPr>
              <w:t>3.3V</w:t>
            </w:r>
          </w:p>
        </w:tc>
      </w:tr>
      <w:tr w:rsidR="00E21EF9" w:rsidRPr="00E21EF9" w14:paraId="78EAD1F5" w14:textId="77777777" w:rsidTr="00E21EF9">
        <w:trPr>
          <w:trHeight w:val="562"/>
        </w:trPr>
        <w:tc>
          <w:tcPr>
            <w:tcW w:w="1976" w:type="dxa"/>
            <w:hideMark/>
          </w:tcPr>
          <w:p w14:paraId="511A53A0" w14:textId="77777777" w:rsidR="00E21EF9" w:rsidRPr="00E21EF9" w:rsidRDefault="00E21EF9" w:rsidP="00E21EF9">
            <w:pPr>
              <w:spacing w:after="200" w:line="276" w:lineRule="auto"/>
              <w:rPr>
                <w:lang w:val="en-IN"/>
              </w:rPr>
            </w:pPr>
            <w:r w:rsidRPr="00E21EF9">
              <w:rPr>
                <w:lang w:val="en-IN"/>
              </w:rPr>
              <w:t>GND</w:t>
            </w:r>
          </w:p>
        </w:tc>
        <w:tc>
          <w:tcPr>
            <w:tcW w:w="2456" w:type="dxa"/>
            <w:hideMark/>
          </w:tcPr>
          <w:p w14:paraId="7A06FB7D" w14:textId="77777777" w:rsidR="00E21EF9" w:rsidRPr="00E21EF9" w:rsidRDefault="00E21EF9" w:rsidP="00E21EF9">
            <w:pPr>
              <w:spacing w:after="200" w:line="276" w:lineRule="auto"/>
              <w:rPr>
                <w:lang w:val="en-IN"/>
              </w:rPr>
            </w:pPr>
            <w:r w:rsidRPr="00E21EF9">
              <w:rPr>
                <w:lang w:val="en-IN"/>
              </w:rPr>
              <w:t>GND</w:t>
            </w:r>
          </w:p>
        </w:tc>
      </w:tr>
    </w:tbl>
    <w:p w14:paraId="2122BED0" w14:textId="77777777" w:rsidR="00E21EF9" w:rsidRDefault="00E21EF9" w:rsidP="005350D3"/>
    <w:p w14:paraId="705EF633" w14:textId="77777777" w:rsidR="00E21EF9" w:rsidRDefault="00E21EF9" w:rsidP="005350D3"/>
    <w:p w14:paraId="5FEEAB8B" w14:textId="77777777" w:rsidR="00E21EF9" w:rsidRDefault="00E21EF9" w:rsidP="005350D3"/>
    <w:p w14:paraId="6A208793" w14:textId="00F436F6" w:rsidR="00E21EF9" w:rsidRPr="00E21EF9" w:rsidRDefault="00E21EF9" w:rsidP="00E21EF9">
      <w:pPr>
        <w:rPr>
          <w:b/>
          <w:bCs/>
          <w:sz w:val="28"/>
          <w:szCs w:val="28"/>
          <w:lang w:val="en-IN"/>
        </w:rPr>
      </w:pPr>
      <w:r w:rsidRPr="000659C6">
        <w:rPr>
          <w:rFonts w:ascii="Segoe UI Emoji" w:hAnsi="Segoe UI Emoji" w:cs="Segoe UI Emoji"/>
          <w:b/>
          <w:bCs/>
          <w:sz w:val="28"/>
          <w:szCs w:val="28"/>
        </w:rPr>
        <w:t>⚙️</w:t>
      </w:r>
      <w:r w:rsidRPr="00E21EF9">
        <w:rPr>
          <w:b/>
          <w:bCs/>
          <w:sz w:val="28"/>
          <w:szCs w:val="28"/>
          <w:lang w:val="en-IN"/>
        </w:rPr>
        <w:t>SIM800L</w:t>
      </w:r>
    </w:p>
    <w:tbl>
      <w:tblPr>
        <w:tblStyle w:val="TableGrid"/>
        <w:tblW w:w="5064" w:type="dxa"/>
        <w:tblLook w:val="04A0" w:firstRow="1" w:lastRow="0" w:firstColumn="1" w:lastColumn="0" w:noHBand="0" w:noVBand="1"/>
      </w:tblPr>
      <w:tblGrid>
        <w:gridCol w:w="1819"/>
        <w:gridCol w:w="3245"/>
      </w:tblGrid>
      <w:tr w:rsidR="00E21EF9" w:rsidRPr="00E21EF9" w14:paraId="489DDA01" w14:textId="77777777" w:rsidTr="00E21EF9">
        <w:trPr>
          <w:trHeight w:val="497"/>
        </w:trPr>
        <w:tc>
          <w:tcPr>
            <w:tcW w:w="0" w:type="auto"/>
            <w:hideMark/>
          </w:tcPr>
          <w:p w14:paraId="7CFE0A22" w14:textId="77777777" w:rsidR="00E21EF9" w:rsidRPr="00E21EF9" w:rsidRDefault="00E21EF9" w:rsidP="00E21EF9">
            <w:pPr>
              <w:spacing w:after="200" w:line="276" w:lineRule="auto"/>
              <w:rPr>
                <w:b/>
                <w:bCs/>
                <w:lang w:val="en-IN"/>
              </w:rPr>
            </w:pPr>
            <w:r w:rsidRPr="00E21EF9">
              <w:rPr>
                <w:b/>
                <w:bCs/>
                <w:lang w:val="en-IN"/>
              </w:rPr>
              <w:t>SIM800L</w:t>
            </w:r>
          </w:p>
        </w:tc>
        <w:tc>
          <w:tcPr>
            <w:tcW w:w="0" w:type="auto"/>
            <w:hideMark/>
          </w:tcPr>
          <w:p w14:paraId="38D7C498" w14:textId="77777777" w:rsidR="00E21EF9" w:rsidRPr="00E21EF9" w:rsidRDefault="00E21EF9" w:rsidP="00E21EF9">
            <w:pPr>
              <w:spacing w:after="200" w:line="276" w:lineRule="auto"/>
              <w:rPr>
                <w:b/>
                <w:bCs/>
                <w:lang w:val="en-IN"/>
              </w:rPr>
            </w:pPr>
            <w:r w:rsidRPr="00E21EF9">
              <w:rPr>
                <w:b/>
                <w:bCs/>
                <w:lang w:val="en-IN"/>
              </w:rPr>
              <w:t>ESP32</w:t>
            </w:r>
          </w:p>
        </w:tc>
      </w:tr>
      <w:tr w:rsidR="00E21EF9" w:rsidRPr="00E21EF9" w14:paraId="38BFCA47" w14:textId="77777777" w:rsidTr="00E21EF9">
        <w:trPr>
          <w:trHeight w:val="497"/>
        </w:trPr>
        <w:tc>
          <w:tcPr>
            <w:tcW w:w="0" w:type="auto"/>
            <w:hideMark/>
          </w:tcPr>
          <w:p w14:paraId="6AC12995" w14:textId="77777777" w:rsidR="00E21EF9" w:rsidRPr="00E21EF9" w:rsidRDefault="00E21EF9" w:rsidP="00E21EF9">
            <w:pPr>
              <w:spacing w:after="200" w:line="276" w:lineRule="auto"/>
              <w:rPr>
                <w:lang w:val="en-IN"/>
              </w:rPr>
            </w:pPr>
            <w:r w:rsidRPr="00E21EF9">
              <w:rPr>
                <w:lang w:val="en-IN"/>
              </w:rPr>
              <w:t>TXD</w:t>
            </w:r>
          </w:p>
        </w:tc>
        <w:tc>
          <w:tcPr>
            <w:tcW w:w="0" w:type="auto"/>
            <w:hideMark/>
          </w:tcPr>
          <w:p w14:paraId="0F653570" w14:textId="77777777" w:rsidR="00E21EF9" w:rsidRPr="00E21EF9" w:rsidRDefault="00E21EF9" w:rsidP="00E21EF9">
            <w:pPr>
              <w:spacing w:after="200" w:line="276" w:lineRule="auto"/>
              <w:rPr>
                <w:lang w:val="en-IN"/>
              </w:rPr>
            </w:pPr>
            <w:r w:rsidRPr="00E21EF9">
              <w:rPr>
                <w:lang w:val="en-IN"/>
              </w:rPr>
              <w:t>GPIO 18</w:t>
            </w:r>
          </w:p>
        </w:tc>
      </w:tr>
      <w:tr w:rsidR="00E21EF9" w:rsidRPr="00E21EF9" w14:paraId="607D90E7" w14:textId="77777777" w:rsidTr="00E21EF9">
        <w:trPr>
          <w:trHeight w:val="497"/>
        </w:trPr>
        <w:tc>
          <w:tcPr>
            <w:tcW w:w="0" w:type="auto"/>
            <w:hideMark/>
          </w:tcPr>
          <w:p w14:paraId="30BFCF4D" w14:textId="77777777" w:rsidR="00E21EF9" w:rsidRPr="00E21EF9" w:rsidRDefault="00E21EF9" w:rsidP="00E21EF9">
            <w:pPr>
              <w:spacing w:after="200" w:line="276" w:lineRule="auto"/>
              <w:rPr>
                <w:lang w:val="en-IN"/>
              </w:rPr>
            </w:pPr>
            <w:r w:rsidRPr="00E21EF9">
              <w:rPr>
                <w:lang w:val="en-IN"/>
              </w:rPr>
              <w:t>RXD</w:t>
            </w:r>
          </w:p>
        </w:tc>
        <w:tc>
          <w:tcPr>
            <w:tcW w:w="0" w:type="auto"/>
            <w:hideMark/>
          </w:tcPr>
          <w:p w14:paraId="498077B7" w14:textId="77777777" w:rsidR="00E21EF9" w:rsidRPr="00E21EF9" w:rsidRDefault="00E21EF9" w:rsidP="00E21EF9">
            <w:pPr>
              <w:spacing w:after="200" w:line="276" w:lineRule="auto"/>
              <w:rPr>
                <w:lang w:val="en-IN"/>
              </w:rPr>
            </w:pPr>
            <w:r w:rsidRPr="00E21EF9">
              <w:rPr>
                <w:lang w:val="en-IN"/>
              </w:rPr>
              <w:t>GPIO 5</w:t>
            </w:r>
          </w:p>
        </w:tc>
      </w:tr>
      <w:tr w:rsidR="00E21EF9" w:rsidRPr="00E21EF9" w14:paraId="623FFC60" w14:textId="77777777" w:rsidTr="00E21EF9">
        <w:trPr>
          <w:trHeight w:val="497"/>
        </w:trPr>
        <w:tc>
          <w:tcPr>
            <w:tcW w:w="0" w:type="auto"/>
            <w:hideMark/>
          </w:tcPr>
          <w:p w14:paraId="4C2CDD90" w14:textId="77777777" w:rsidR="00E21EF9" w:rsidRPr="00E21EF9" w:rsidRDefault="00E21EF9" w:rsidP="00E21EF9">
            <w:pPr>
              <w:spacing w:after="200" w:line="276" w:lineRule="auto"/>
              <w:rPr>
                <w:lang w:val="en-IN"/>
              </w:rPr>
            </w:pPr>
            <w:r w:rsidRPr="00E21EF9">
              <w:rPr>
                <w:lang w:val="en-IN"/>
              </w:rPr>
              <w:t>GND</w:t>
            </w:r>
          </w:p>
        </w:tc>
        <w:tc>
          <w:tcPr>
            <w:tcW w:w="0" w:type="auto"/>
            <w:hideMark/>
          </w:tcPr>
          <w:p w14:paraId="703CA983" w14:textId="77777777" w:rsidR="00E21EF9" w:rsidRPr="00E21EF9" w:rsidRDefault="00E21EF9" w:rsidP="00E21EF9">
            <w:pPr>
              <w:spacing w:after="200" w:line="276" w:lineRule="auto"/>
              <w:rPr>
                <w:lang w:val="en-IN"/>
              </w:rPr>
            </w:pPr>
            <w:r w:rsidRPr="00E21EF9">
              <w:rPr>
                <w:lang w:val="en-IN"/>
              </w:rPr>
              <w:t>GND</w:t>
            </w:r>
          </w:p>
        </w:tc>
      </w:tr>
      <w:tr w:rsidR="00E21EF9" w:rsidRPr="00E21EF9" w14:paraId="199D6962" w14:textId="77777777" w:rsidTr="00E21EF9">
        <w:trPr>
          <w:trHeight w:val="497"/>
        </w:trPr>
        <w:tc>
          <w:tcPr>
            <w:tcW w:w="0" w:type="auto"/>
            <w:hideMark/>
          </w:tcPr>
          <w:p w14:paraId="4BC1DD65" w14:textId="77777777" w:rsidR="00E21EF9" w:rsidRPr="00E21EF9" w:rsidRDefault="00E21EF9" w:rsidP="00E21EF9">
            <w:pPr>
              <w:spacing w:after="200" w:line="276" w:lineRule="auto"/>
              <w:rPr>
                <w:lang w:val="en-IN"/>
              </w:rPr>
            </w:pPr>
            <w:r w:rsidRPr="00E21EF9">
              <w:rPr>
                <w:lang w:val="en-IN"/>
              </w:rPr>
              <w:t>VCC</w:t>
            </w:r>
          </w:p>
        </w:tc>
        <w:tc>
          <w:tcPr>
            <w:tcW w:w="0" w:type="auto"/>
            <w:hideMark/>
          </w:tcPr>
          <w:p w14:paraId="67574275" w14:textId="77777777" w:rsidR="00E21EF9" w:rsidRPr="00E21EF9" w:rsidRDefault="00E21EF9" w:rsidP="00E21EF9">
            <w:pPr>
              <w:spacing w:after="200" w:line="276" w:lineRule="auto"/>
              <w:rPr>
                <w:lang w:val="en-IN"/>
              </w:rPr>
            </w:pPr>
            <w:r w:rsidRPr="00E21EF9">
              <w:rPr>
                <w:lang w:val="en-IN"/>
              </w:rPr>
              <w:t>External 4V Supply</w:t>
            </w:r>
          </w:p>
        </w:tc>
      </w:tr>
    </w:tbl>
    <w:p w14:paraId="36595B53" w14:textId="77777777" w:rsidR="00E21EF9" w:rsidRDefault="00E21EF9" w:rsidP="005350D3"/>
    <w:p w14:paraId="4B7A35AE" w14:textId="33ED2ACC" w:rsidR="00E21EF9" w:rsidRPr="00E21EF9" w:rsidRDefault="00E21EF9" w:rsidP="00E21EF9">
      <w:pPr>
        <w:rPr>
          <w:b/>
          <w:bCs/>
          <w:sz w:val="28"/>
          <w:szCs w:val="28"/>
          <w:lang w:val="en-IN"/>
        </w:rPr>
      </w:pPr>
      <w:r w:rsidRPr="000659C6">
        <w:rPr>
          <w:rFonts w:ascii="Segoe UI Emoji" w:hAnsi="Segoe UI Emoji" w:cs="Segoe UI Emoji"/>
          <w:b/>
          <w:bCs/>
          <w:sz w:val="28"/>
          <w:szCs w:val="28"/>
        </w:rPr>
        <w:t>⚙️</w:t>
      </w:r>
      <w:r w:rsidRPr="00E21EF9">
        <w:rPr>
          <w:b/>
          <w:bCs/>
          <w:sz w:val="28"/>
          <w:szCs w:val="28"/>
          <w:lang w:val="en-IN"/>
        </w:rPr>
        <w:t>GPS NEO-6M</w:t>
      </w:r>
    </w:p>
    <w:tbl>
      <w:tblPr>
        <w:tblStyle w:val="TableGrid"/>
        <w:tblW w:w="4496" w:type="dxa"/>
        <w:tblLook w:val="04A0" w:firstRow="1" w:lastRow="0" w:firstColumn="1" w:lastColumn="0" w:noHBand="0" w:noVBand="1"/>
      </w:tblPr>
      <w:tblGrid>
        <w:gridCol w:w="2048"/>
        <w:gridCol w:w="2448"/>
      </w:tblGrid>
      <w:tr w:rsidR="00E21EF9" w:rsidRPr="00E21EF9" w14:paraId="06A3427C" w14:textId="77777777" w:rsidTr="00E21EF9">
        <w:trPr>
          <w:trHeight w:val="490"/>
        </w:trPr>
        <w:tc>
          <w:tcPr>
            <w:tcW w:w="0" w:type="auto"/>
            <w:hideMark/>
          </w:tcPr>
          <w:p w14:paraId="2A6A22D0" w14:textId="77777777" w:rsidR="00E21EF9" w:rsidRPr="00E21EF9" w:rsidRDefault="00E21EF9" w:rsidP="00E21EF9">
            <w:pPr>
              <w:spacing w:after="200" w:line="276" w:lineRule="auto"/>
              <w:rPr>
                <w:b/>
                <w:bCs/>
                <w:lang w:val="en-IN"/>
              </w:rPr>
            </w:pPr>
            <w:r w:rsidRPr="00E21EF9">
              <w:rPr>
                <w:b/>
                <w:bCs/>
                <w:lang w:val="en-IN"/>
              </w:rPr>
              <w:t>GPS Pin</w:t>
            </w:r>
          </w:p>
        </w:tc>
        <w:tc>
          <w:tcPr>
            <w:tcW w:w="0" w:type="auto"/>
            <w:hideMark/>
          </w:tcPr>
          <w:p w14:paraId="44C64DCB" w14:textId="77777777" w:rsidR="00E21EF9" w:rsidRPr="00E21EF9" w:rsidRDefault="00E21EF9" w:rsidP="00E21EF9">
            <w:pPr>
              <w:spacing w:after="200" w:line="276" w:lineRule="auto"/>
              <w:rPr>
                <w:b/>
                <w:bCs/>
                <w:lang w:val="en-IN"/>
              </w:rPr>
            </w:pPr>
            <w:r w:rsidRPr="00E21EF9">
              <w:rPr>
                <w:b/>
                <w:bCs/>
                <w:lang w:val="en-IN"/>
              </w:rPr>
              <w:t>ESP32</w:t>
            </w:r>
          </w:p>
        </w:tc>
      </w:tr>
      <w:tr w:rsidR="00E21EF9" w:rsidRPr="00E21EF9" w14:paraId="4964EF13" w14:textId="77777777" w:rsidTr="00E21EF9">
        <w:trPr>
          <w:trHeight w:val="490"/>
        </w:trPr>
        <w:tc>
          <w:tcPr>
            <w:tcW w:w="0" w:type="auto"/>
            <w:hideMark/>
          </w:tcPr>
          <w:p w14:paraId="403A4B70" w14:textId="77777777" w:rsidR="00E21EF9" w:rsidRPr="00E21EF9" w:rsidRDefault="00E21EF9" w:rsidP="00E21EF9">
            <w:pPr>
              <w:spacing w:after="200" w:line="276" w:lineRule="auto"/>
              <w:rPr>
                <w:lang w:val="en-IN"/>
              </w:rPr>
            </w:pPr>
            <w:r w:rsidRPr="00E21EF9">
              <w:rPr>
                <w:lang w:val="en-IN"/>
              </w:rPr>
              <w:t>TX</w:t>
            </w:r>
          </w:p>
        </w:tc>
        <w:tc>
          <w:tcPr>
            <w:tcW w:w="0" w:type="auto"/>
            <w:hideMark/>
          </w:tcPr>
          <w:p w14:paraId="176CF0F7" w14:textId="77777777" w:rsidR="00E21EF9" w:rsidRPr="00E21EF9" w:rsidRDefault="00E21EF9" w:rsidP="00E21EF9">
            <w:pPr>
              <w:spacing w:after="200" w:line="276" w:lineRule="auto"/>
              <w:rPr>
                <w:lang w:val="en-IN"/>
              </w:rPr>
            </w:pPr>
            <w:r w:rsidRPr="00E21EF9">
              <w:rPr>
                <w:lang w:val="en-IN"/>
              </w:rPr>
              <w:t>GPIO 16</w:t>
            </w:r>
          </w:p>
        </w:tc>
      </w:tr>
      <w:tr w:rsidR="00E21EF9" w:rsidRPr="00E21EF9" w14:paraId="00C30CEE" w14:textId="77777777" w:rsidTr="00E21EF9">
        <w:trPr>
          <w:trHeight w:val="490"/>
        </w:trPr>
        <w:tc>
          <w:tcPr>
            <w:tcW w:w="0" w:type="auto"/>
            <w:hideMark/>
          </w:tcPr>
          <w:p w14:paraId="40348059" w14:textId="77777777" w:rsidR="00E21EF9" w:rsidRPr="00E21EF9" w:rsidRDefault="00E21EF9" w:rsidP="00E21EF9">
            <w:pPr>
              <w:spacing w:after="200" w:line="276" w:lineRule="auto"/>
              <w:rPr>
                <w:lang w:val="en-IN"/>
              </w:rPr>
            </w:pPr>
            <w:r w:rsidRPr="00E21EF9">
              <w:rPr>
                <w:lang w:val="en-IN"/>
              </w:rPr>
              <w:t>RX</w:t>
            </w:r>
          </w:p>
        </w:tc>
        <w:tc>
          <w:tcPr>
            <w:tcW w:w="0" w:type="auto"/>
            <w:hideMark/>
          </w:tcPr>
          <w:p w14:paraId="392CA502" w14:textId="77777777" w:rsidR="00E21EF9" w:rsidRPr="00E21EF9" w:rsidRDefault="00E21EF9" w:rsidP="00E21EF9">
            <w:pPr>
              <w:spacing w:after="200" w:line="276" w:lineRule="auto"/>
              <w:rPr>
                <w:lang w:val="en-IN"/>
              </w:rPr>
            </w:pPr>
            <w:r w:rsidRPr="00E21EF9">
              <w:rPr>
                <w:lang w:val="en-IN"/>
              </w:rPr>
              <w:t>GPIO 17</w:t>
            </w:r>
          </w:p>
        </w:tc>
      </w:tr>
      <w:tr w:rsidR="00E21EF9" w:rsidRPr="00E21EF9" w14:paraId="2894881B" w14:textId="77777777" w:rsidTr="00E21EF9">
        <w:trPr>
          <w:trHeight w:val="490"/>
        </w:trPr>
        <w:tc>
          <w:tcPr>
            <w:tcW w:w="0" w:type="auto"/>
            <w:hideMark/>
          </w:tcPr>
          <w:p w14:paraId="55D3B9B6" w14:textId="77777777" w:rsidR="00E21EF9" w:rsidRPr="00E21EF9" w:rsidRDefault="00E21EF9" w:rsidP="00E21EF9">
            <w:pPr>
              <w:spacing w:after="200" w:line="276" w:lineRule="auto"/>
              <w:rPr>
                <w:lang w:val="en-IN"/>
              </w:rPr>
            </w:pPr>
            <w:r w:rsidRPr="00E21EF9">
              <w:rPr>
                <w:lang w:val="en-IN"/>
              </w:rPr>
              <w:t>VCC</w:t>
            </w:r>
          </w:p>
        </w:tc>
        <w:tc>
          <w:tcPr>
            <w:tcW w:w="0" w:type="auto"/>
            <w:hideMark/>
          </w:tcPr>
          <w:p w14:paraId="36885E40" w14:textId="77777777" w:rsidR="00E21EF9" w:rsidRPr="00E21EF9" w:rsidRDefault="00E21EF9" w:rsidP="00E21EF9">
            <w:pPr>
              <w:spacing w:after="200" w:line="276" w:lineRule="auto"/>
              <w:rPr>
                <w:lang w:val="en-IN"/>
              </w:rPr>
            </w:pPr>
            <w:r w:rsidRPr="00E21EF9">
              <w:rPr>
                <w:lang w:val="en-IN"/>
              </w:rPr>
              <w:t>3.3V or 5V</w:t>
            </w:r>
          </w:p>
        </w:tc>
      </w:tr>
      <w:tr w:rsidR="00E21EF9" w:rsidRPr="00E21EF9" w14:paraId="3F747E7F" w14:textId="77777777" w:rsidTr="00E21EF9">
        <w:trPr>
          <w:trHeight w:val="490"/>
        </w:trPr>
        <w:tc>
          <w:tcPr>
            <w:tcW w:w="0" w:type="auto"/>
            <w:hideMark/>
          </w:tcPr>
          <w:p w14:paraId="653638E4" w14:textId="77777777" w:rsidR="00E21EF9" w:rsidRPr="00E21EF9" w:rsidRDefault="00E21EF9" w:rsidP="00E21EF9">
            <w:pPr>
              <w:spacing w:after="200" w:line="276" w:lineRule="auto"/>
              <w:rPr>
                <w:lang w:val="en-IN"/>
              </w:rPr>
            </w:pPr>
            <w:r w:rsidRPr="00E21EF9">
              <w:rPr>
                <w:lang w:val="en-IN"/>
              </w:rPr>
              <w:t>GND</w:t>
            </w:r>
          </w:p>
        </w:tc>
        <w:tc>
          <w:tcPr>
            <w:tcW w:w="0" w:type="auto"/>
            <w:hideMark/>
          </w:tcPr>
          <w:p w14:paraId="6C316ECC" w14:textId="77777777" w:rsidR="00E21EF9" w:rsidRPr="00E21EF9" w:rsidRDefault="00E21EF9" w:rsidP="00E21EF9">
            <w:pPr>
              <w:spacing w:after="200" w:line="276" w:lineRule="auto"/>
              <w:rPr>
                <w:lang w:val="en-IN"/>
              </w:rPr>
            </w:pPr>
            <w:r w:rsidRPr="00E21EF9">
              <w:rPr>
                <w:lang w:val="en-IN"/>
              </w:rPr>
              <w:t>GND</w:t>
            </w:r>
          </w:p>
        </w:tc>
      </w:tr>
    </w:tbl>
    <w:p w14:paraId="59A911B6" w14:textId="77777777" w:rsidR="00E21EF9" w:rsidRDefault="00E21EF9" w:rsidP="005350D3"/>
    <w:p w14:paraId="4FA01D55" w14:textId="77777777" w:rsidR="00DE0875" w:rsidRDefault="00DE0875" w:rsidP="005350D3"/>
    <w:p w14:paraId="1D61A14F" w14:textId="2DDA92B9" w:rsidR="00DE0875" w:rsidRPr="005350D3" w:rsidRDefault="00DE0875" w:rsidP="005350D3">
      <w:r>
        <w:rPr>
          <w:noProof/>
        </w:rPr>
        <w:lastRenderedPageBreak/>
        <w:drawing>
          <wp:inline distT="0" distB="0" distL="0" distR="0" wp14:anchorId="6A2AFDDB" wp14:editId="3929F015">
            <wp:extent cx="6103620" cy="3319145"/>
            <wp:effectExtent l="0" t="0" r="0" b="0"/>
            <wp:docPr id="1503927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 t="7241" r="784"/>
                    <a:stretch>
                      <a:fillRect/>
                    </a:stretch>
                  </pic:blipFill>
                  <pic:spPr bwMode="auto">
                    <a:xfrm>
                      <a:off x="0" y="0"/>
                      <a:ext cx="6103620" cy="3319145"/>
                    </a:xfrm>
                    <a:prstGeom prst="rect">
                      <a:avLst/>
                    </a:prstGeom>
                    <a:noFill/>
                    <a:ln>
                      <a:noFill/>
                    </a:ln>
                    <a:extLst>
                      <a:ext uri="{53640926-AAD7-44D8-BBD7-CCE9431645EC}">
                        <a14:shadowObscured xmlns:a14="http://schemas.microsoft.com/office/drawing/2010/main"/>
                      </a:ext>
                    </a:extLst>
                  </pic:spPr>
                </pic:pic>
              </a:graphicData>
            </a:graphic>
          </wp:inline>
        </w:drawing>
      </w:r>
    </w:p>
    <w:p w14:paraId="61EEC6A5" w14:textId="759AD7D2" w:rsidR="00F338D0" w:rsidRDefault="00000000">
      <w:pPr>
        <w:pStyle w:val="Heading1"/>
      </w:pPr>
      <w:r>
        <w:t>6. Working Principle</w:t>
      </w:r>
    </w:p>
    <w:p w14:paraId="64459E0B" w14:textId="77777777" w:rsidR="00E2781A" w:rsidRPr="00E2781A" w:rsidRDefault="00E2781A" w:rsidP="00E2781A">
      <w:pPr>
        <w:rPr>
          <w:lang w:val="en-IN"/>
        </w:rPr>
      </w:pPr>
      <w:r w:rsidRPr="00E2781A">
        <w:rPr>
          <w:lang w:val="en-IN"/>
        </w:rPr>
        <w:t>The system works by integrating multiple sensors and communication modules with the ESP32 microcontroller.</w:t>
      </w:r>
    </w:p>
    <w:p w14:paraId="5DCCF1D2" w14:textId="77777777" w:rsidR="00E2781A" w:rsidRPr="00E2781A" w:rsidRDefault="00E2781A" w:rsidP="00E2781A">
      <w:pPr>
        <w:numPr>
          <w:ilvl w:val="0"/>
          <w:numId w:val="12"/>
        </w:numPr>
        <w:rPr>
          <w:lang w:val="en-IN"/>
        </w:rPr>
      </w:pPr>
      <w:r w:rsidRPr="00E2781A">
        <w:rPr>
          <w:lang w:val="en-IN"/>
        </w:rPr>
        <w:t>After powering ON, the ESP32 initializes all sensors and communication modules.</w:t>
      </w:r>
    </w:p>
    <w:p w14:paraId="1A65FFB9" w14:textId="77777777" w:rsidR="00E2781A" w:rsidRPr="00E2781A" w:rsidRDefault="00E2781A" w:rsidP="00E2781A">
      <w:pPr>
        <w:numPr>
          <w:ilvl w:val="0"/>
          <w:numId w:val="12"/>
        </w:numPr>
        <w:rPr>
          <w:lang w:val="en-IN"/>
        </w:rPr>
      </w:pPr>
      <w:r w:rsidRPr="00E2781A">
        <w:rPr>
          <w:lang w:val="en-IN"/>
        </w:rPr>
        <w:t>The ultrasonic sensor continuously measures the distance between the car and nearby obstacles.</w:t>
      </w:r>
    </w:p>
    <w:p w14:paraId="56102E67" w14:textId="77777777" w:rsidR="00E2781A" w:rsidRPr="00E2781A" w:rsidRDefault="00E2781A" w:rsidP="00E2781A">
      <w:pPr>
        <w:numPr>
          <w:ilvl w:val="0"/>
          <w:numId w:val="12"/>
        </w:numPr>
        <w:rPr>
          <w:lang w:val="en-IN"/>
        </w:rPr>
      </w:pPr>
      <w:r w:rsidRPr="00E2781A">
        <w:rPr>
          <w:lang w:val="en-IN"/>
        </w:rPr>
        <w:t>The servo motor rotates the ultrasonic sensor left, right, and front to scan the surroundings.</w:t>
      </w:r>
    </w:p>
    <w:p w14:paraId="45D10939" w14:textId="77777777" w:rsidR="00E2781A" w:rsidRPr="00E2781A" w:rsidRDefault="00E2781A" w:rsidP="00E2781A">
      <w:pPr>
        <w:numPr>
          <w:ilvl w:val="0"/>
          <w:numId w:val="12"/>
        </w:numPr>
        <w:rPr>
          <w:lang w:val="en-IN"/>
        </w:rPr>
      </w:pPr>
      <w:r w:rsidRPr="00E2781A">
        <w:rPr>
          <w:lang w:val="en-IN"/>
        </w:rPr>
        <w:t>If the front path is clear, the car moves forward.</w:t>
      </w:r>
    </w:p>
    <w:p w14:paraId="7F5BA772" w14:textId="77777777" w:rsidR="00E2781A" w:rsidRPr="00E2781A" w:rsidRDefault="00E2781A" w:rsidP="00E2781A">
      <w:pPr>
        <w:numPr>
          <w:ilvl w:val="0"/>
          <w:numId w:val="12"/>
        </w:numPr>
        <w:rPr>
          <w:lang w:val="en-IN"/>
        </w:rPr>
      </w:pPr>
      <w:r w:rsidRPr="00E2781A">
        <w:rPr>
          <w:lang w:val="en-IN"/>
        </w:rPr>
        <w:t>If an obstacle is detected, the ESP32 compares left and right distances and selects the safest direction.</w:t>
      </w:r>
    </w:p>
    <w:p w14:paraId="7A33B526" w14:textId="77777777" w:rsidR="00E2781A" w:rsidRPr="00E2781A" w:rsidRDefault="00E2781A" w:rsidP="00E2781A">
      <w:pPr>
        <w:numPr>
          <w:ilvl w:val="0"/>
          <w:numId w:val="12"/>
        </w:numPr>
        <w:rPr>
          <w:lang w:val="en-IN"/>
        </w:rPr>
      </w:pPr>
      <w:r w:rsidRPr="00E2781A">
        <w:rPr>
          <w:lang w:val="en-IN"/>
        </w:rPr>
        <w:t>The L298N motor driver controls the movement of the DC motors based on sensor readings.</w:t>
      </w:r>
    </w:p>
    <w:p w14:paraId="2CB97302" w14:textId="77777777" w:rsidR="00E2781A" w:rsidRPr="00E2781A" w:rsidRDefault="00E2781A" w:rsidP="00E2781A">
      <w:pPr>
        <w:numPr>
          <w:ilvl w:val="0"/>
          <w:numId w:val="12"/>
        </w:numPr>
        <w:rPr>
          <w:lang w:val="en-IN"/>
        </w:rPr>
      </w:pPr>
      <w:r w:rsidRPr="00E2781A">
        <w:rPr>
          <w:lang w:val="en-IN"/>
        </w:rPr>
        <w:t>The MPU6050 continuously monitors acceleration and angular movement.</w:t>
      </w:r>
    </w:p>
    <w:p w14:paraId="617DE579" w14:textId="77777777" w:rsidR="00E2781A" w:rsidRPr="00E2781A" w:rsidRDefault="00E2781A" w:rsidP="00E2781A">
      <w:pPr>
        <w:numPr>
          <w:ilvl w:val="0"/>
          <w:numId w:val="12"/>
        </w:numPr>
        <w:rPr>
          <w:lang w:val="en-IN"/>
        </w:rPr>
      </w:pPr>
      <w:r w:rsidRPr="00E2781A">
        <w:rPr>
          <w:lang w:val="en-IN"/>
        </w:rPr>
        <w:t>If sudden vibration, impact force, or abnormal tilt exceeds the threshold value, the system identifies it as an accident.</w:t>
      </w:r>
    </w:p>
    <w:p w14:paraId="35D93351" w14:textId="77777777" w:rsidR="00E2781A" w:rsidRPr="00E2781A" w:rsidRDefault="00E2781A" w:rsidP="00E2781A">
      <w:pPr>
        <w:numPr>
          <w:ilvl w:val="0"/>
          <w:numId w:val="12"/>
        </w:numPr>
        <w:rPr>
          <w:lang w:val="en-IN"/>
        </w:rPr>
      </w:pPr>
      <w:r w:rsidRPr="00E2781A">
        <w:rPr>
          <w:lang w:val="en-IN"/>
        </w:rPr>
        <w:t>The ESP32 then reads the current GPS coordinates from the NEO-6M GPS module.</w:t>
      </w:r>
    </w:p>
    <w:p w14:paraId="68927487" w14:textId="77777777" w:rsidR="00E2781A" w:rsidRPr="00E2781A" w:rsidRDefault="00E2781A" w:rsidP="00E2781A">
      <w:pPr>
        <w:numPr>
          <w:ilvl w:val="0"/>
          <w:numId w:val="12"/>
        </w:numPr>
        <w:rPr>
          <w:lang w:val="en-IN"/>
        </w:rPr>
      </w:pPr>
      <w:r w:rsidRPr="00E2781A">
        <w:rPr>
          <w:lang w:val="en-IN"/>
        </w:rPr>
        <w:t>The SIM800L GSM module sends an emergency SMS containing the accident alert and live GPS location to a predefined mobile number.</w:t>
      </w:r>
    </w:p>
    <w:p w14:paraId="558D5188" w14:textId="77777777" w:rsidR="00E2781A" w:rsidRPr="00E2781A" w:rsidRDefault="00E2781A" w:rsidP="00E2781A">
      <w:pPr>
        <w:numPr>
          <w:ilvl w:val="0"/>
          <w:numId w:val="12"/>
        </w:numPr>
        <w:rPr>
          <w:lang w:val="en-IN"/>
        </w:rPr>
      </w:pPr>
      <w:r w:rsidRPr="00E2781A">
        <w:rPr>
          <w:lang w:val="en-IN"/>
        </w:rPr>
        <w:lastRenderedPageBreak/>
        <w:t>The active buzzer can also provide an audible warning during emergency conditions.</w:t>
      </w:r>
    </w:p>
    <w:p w14:paraId="297DBD3A" w14:textId="77777777" w:rsidR="00E2781A" w:rsidRPr="00E2781A" w:rsidRDefault="00E2781A" w:rsidP="00E2781A">
      <w:pPr>
        <w:rPr>
          <w:lang w:val="en-IN"/>
        </w:rPr>
      </w:pPr>
      <w:r w:rsidRPr="00E2781A">
        <w:rPr>
          <w:lang w:val="en-IN"/>
        </w:rPr>
        <w:t>The entire process operates automatically without human intervention.</w:t>
      </w:r>
    </w:p>
    <w:p w14:paraId="72C48B38" w14:textId="77777777" w:rsidR="005350D3" w:rsidRDefault="005350D3"/>
    <w:p w14:paraId="76FF64B1" w14:textId="69935ADA" w:rsidR="005350D3" w:rsidRDefault="005350D3" w:rsidP="005350D3">
      <w:pPr>
        <w:pStyle w:val="Heading1"/>
      </w:pPr>
      <w:r>
        <w:t>6</w:t>
      </w:r>
      <w:r w:rsidR="00DE0875" w:rsidRPr="00DE0875">
        <w:t xml:space="preserve"> Algorithm / Program Logic</w:t>
      </w:r>
    </w:p>
    <w:p w14:paraId="5F7811BD" w14:textId="77777777" w:rsidR="00DE0875" w:rsidRPr="00DE0875" w:rsidRDefault="00DE0875" w:rsidP="00DE0875">
      <w:pPr>
        <w:rPr>
          <w:b/>
          <w:bCs/>
          <w:lang w:val="en-IN"/>
        </w:rPr>
      </w:pPr>
      <w:r w:rsidRPr="00DE0875">
        <w:rPr>
          <w:b/>
          <w:bCs/>
          <w:lang w:val="en-IN"/>
        </w:rPr>
        <w:t>Step 1: System Initialization</w:t>
      </w:r>
    </w:p>
    <w:p w14:paraId="1C4D66C4" w14:textId="77777777" w:rsidR="00DE0875" w:rsidRPr="00DE0875" w:rsidRDefault="00DE0875" w:rsidP="00DE0875">
      <w:pPr>
        <w:numPr>
          <w:ilvl w:val="0"/>
          <w:numId w:val="19"/>
        </w:numPr>
        <w:rPr>
          <w:lang w:val="en-IN"/>
        </w:rPr>
      </w:pPr>
      <w:r w:rsidRPr="00DE0875">
        <w:rPr>
          <w:lang w:val="en-IN"/>
        </w:rPr>
        <w:t xml:space="preserve">Start the microcontroller and initialize all hardware peripherals. </w:t>
      </w:r>
    </w:p>
    <w:p w14:paraId="606C1E48" w14:textId="77777777" w:rsidR="00DE0875" w:rsidRPr="00DE0875" w:rsidRDefault="00DE0875" w:rsidP="00DE0875">
      <w:pPr>
        <w:numPr>
          <w:ilvl w:val="0"/>
          <w:numId w:val="19"/>
        </w:numPr>
        <w:rPr>
          <w:lang w:val="en-IN"/>
        </w:rPr>
      </w:pPr>
      <w:r w:rsidRPr="00DE0875">
        <w:rPr>
          <w:lang w:val="en-IN"/>
        </w:rPr>
        <w:t xml:space="preserve">Configure the motor driver (L298N) pins and PWM channels for motor speed control. </w:t>
      </w:r>
    </w:p>
    <w:p w14:paraId="2ED28906" w14:textId="77777777" w:rsidR="00DE0875" w:rsidRPr="00DE0875" w:rsidRDefault="00DE0875" w:rsidP="00DE0875">
      <w:pPr>
        <w:numPr>
          <w:ilvl w:val="0"/>
          <w:numId w:val="19"/>
        </w:numPr>
        <w:rPr>
          <w:lang w:val="en-IN"/>
        </w:rPr>
      </w:pPr>
      <w:r w:rsidRPr="00DE0875">
        <w:rPr>
          <w:lang w:val="en-IN"/>
        </w:rPr>
        <w:t xml:space="preserve">Initialize serial communication interfaces for debugging, GPS, and GSM modules. </w:t>
      </w:r>
    </w:p>
    <w:p w14:paraId="5DDF6EFD" w14:textId="77777777" w:rsidR="00DE0875" w:rsidRPr="00DE0875" w:rsidRDefault="00DE0875" w:rsidP="00DE0875">
      <w:pPr>
        <w:numPr>
          <w:ilvl w:val="0"/>
          <w:numId w:val="19"/>
        </w:numPr>
        <w:rPr>
          <w:lang w:val="en-IN"/>
        </w:rPr>
      </w:pPr>
      <w:r w:rsidRPr="00DE0875">
        <w:rPr>
          <w:lang w:val="en-IN"/>
        </w:rPr>
        <w:t xml:space="preserve">Set the ultrasonic sensor servo motor to the </w:t>
      </w:r>
      <w:proofErr w:type="spellStart"/>
      <w:r w:rsidRPr="00DE0875">
        <w:rPr>
          <w:lang w:val="en-IN"/>
        </w:rPr>
        <w:t>center</w:t>
      </w:r>
      <w:proofErr w:type="spellEnd"/>
      <w:r w:rsidRPr="00DE0875">
        <w:rPr>
          <w:lang w:val="en-IN"/>
        </w:rPr>
        <w:t xml:space="preserve"> position (90°). </w:t>
      </w:r>
    </w:p>
    <w:p w14:paraId="5FB1C882" w14:textId="77777777" w:rsidR="00DE0875" w:rsidRPr="00DE0875" w:rsidRDefault="00DE0875" w:rsidP="00DE0875">
      <w:pPr>
        <w:numPr>
          <w:ilvl w:val="0"/>
          <w:numId w:val="19"/>
        </w:numPr>
        <w:rPr>
          <w:lang w:val="en-IN"/>
        </w:rPr>
      </w:pPr>
      <w:r w:rsidRPr="00DE0875">
        <w:rPr>
          <w:lang w:val="en-IN"/>
        </w:rPr>
        <w:t xml:space="preserve">Initialize the MPU6050 accelerometer and gyroscope sensor. </w:t>
      </w:r>
    </w:p>
    <w:p w14:paraId="426612F2" w14:textId="77777777" w:rsidR="00DE0875" w:rsidRPr="00DE0875" w:rsidRDefault="00DE0875" w:rsidP="00DE0875">
      <w:pPr>
        <w:numPr>
          <w:ilvl w:val="0"/>
          <w:numId w:val="19"/>
        </w:numPr>
        <w:rPr>
          <w:lang w:val="en-IN"/>
        </w:rPr>
      </w:pPr>
      <w:r w:rsidRPr="00DE0875">
        <w:rPr>
          <w:lang w:val="en-IN"/>
        </w:rPr>
        <w:t xml:space="preserve">Configure the SIM800L GSM module in SMS text mode. </w:t>
      </w:r>
    </w:p>
    <w:p w14:paraId="60F1A115" w14:textId="77777777" w:rsidR="00DE0875" w:rsidRPr="00DE0875" w:rsidRDefault="00DE0875" w:rsidP="00DE0875">
      <w:pPr>
        <w:numPr>
          <w:ilvl w:val="0"/>
          <w:numId w:val="19"/>
        </w:numPr>
        <w:rPr>
          <w:lang w:val="en-IN"/>
        </w:rPr>
      </w:pPr>
      <w:r w:rsidRPr="00DE0875">
        <w:rPr>
          <w:lang w:val="en-IN"/>
        </w:rPr>
        <w:t xml:space="preserve">Start communication with the GPS module and wait for valid coordinate data. </w:t>
      </w:r>
    </w:p>
    <w:p w14:paraId="30BD944C" w14:textId="77777777" w:rsidR="00DE0875" w:rsidRPr="00DE0875" w:rsidRDefault="00DE0875" w:rsidP="00DE0875">
      <w:pPr>
        <w:numPr>
          <w:ilvl w:val="0"/>
          <w:numId w:val="19"/>
        </w:numPr>
        <w:rPr>
          <w:lang w:val="en-IN"/>
        </w:rPr>
      </w:pPr>
      <w:r w:rsidRPr="00DE0875">
        <w:rPr>
          <w:lang w:val="en-IN"/>
        </w:rPr>
        <w:t xml:space="preserve">Record the initial stable Roll and Pitch orientation values of the vehicle as reference angles. </w:t>
      </w:r>
    </w:p>
    <w:p w14:paraId="73EEF023" w14:textId="77777777" w:rsidR="00DE0875" w:rsidRPr="00DE0875" w:rsidRDefault="00DE0875" w:rsidP="00DE0875">
      <w:pPr>
        <w:rPr>
          <w:b/>
          <w:bCs/>
          <w:lang w:val="en-IN"/>
        </w:rPr>
      </w:pPr>
      <w:r w:rsidRPr="00DE0875">
        <w:rPr>
          <w:b/>
          <w:bCs/>
          <w:lang w:val="en-IN"/>
        </w:rPr>
        <w:t>Step 2: Continuous Safety Monitoring</w:t>
      </w:r>
    </w:p>
    <w:p w14:paraId="307F6853" w14:textId="77777777" w:rsidR="00DE0875" w:rsidRPr="00DE0875" w:rsidRDefault="00DE0875" w:rsidP="00DE0875">
      <w:pPr>
        <w:numPr>
          <w:ilvl w:val="0"/>
          <w:numId w:val="20"/>
        </w:numPr>
        <w:rPr>
          <w:lang w:val="en-IN"/>
        </w:rPr>
      </w:pPr>
      <w:r w:rsidRPr="00DE0875">
        <w:rPr>
          <w:lang w:val="en-IN"/>
        </w:rPr>
        <w:t xml:space="preserve">Continuously read acceleration and orientation data from the MPU6050 sensor. </w:t>
      </w:r>
    </w:p>
    <w:p w14:paraId="22D20A80" w14:textId="77777777" w:rsidR="00DE0875" w:rsidRPr="00DE0875" w:rsidRDefault="00DE0875" w:rsidP="00DE0875">
      <w:pPr>
        <w:numPr>
          <w:ilvl w:val="0"/>
          <w:numId w:val="20"/>
        </w:numPr>
        <w:rPr>
          <w:lang w:val="en-IN"/>
        </w:rPr>
      </w:pPr>
      <w:r w:rsidRPr="00DE0875">
        <w:rPr>
          <w:lang w:val="en-IN"/>
        </w:rPr>
        <w:t xml:space="preserve">Calculate the resultant acceleration and compare it with the predefined threshold. </w:t>
      </w:r>
    </w:p>
    <w:p w14:paraId="6EE99BE0" w14:textId="77777777" w:rsidR="00DE0875" w:rsidRPr="00DE0875" w:rsidRDefault="00DE0875" w:rsidP="00DE0875">
      <w:pPr>
        <w:numPr>
          <w:ilvl w:val="0"/>
          <w:numId w:val="20"/>
        </w:numPr>
        <w:rPr>
          <w:lang w:val="en-IN"/>
        </w:rPr>
      </w:pPr>
      <w:r w:rsidRPr="00DE0875">
        <w:rPr>
          <w:lang w:val="en-IN"/>
        </w:rPr>
        <w:t xml:space="preserve">Detect an accident condition if: </w:t>
      </w:r>
    </w:p>
    <w:p w14:paraId="130DD63E" w14:textId="77777777" w:rsidR="00DE0875" w:rsidRPr="00DE0875" w:rsidRDefault="00DE0875" w:rsidP="00DE0875">
      <w:pPr>
        <w:numPr>
          <w:ilvl w:val="1"/>
          <w:numId w:val="20"/>
        </w:numPr>
        <w:rPr>
          <w:lang w:val="en-IN"/>
        </w:rPr>
      </w:pPr>
      <w:r w:rsidRPr="00DE0875">
        <w:rPr>
          <w:lang w:val="en-IN"/>
        </w:rPr>
        <w:t xml:space="preserve">Acceleration exceeds 2.0G, or </w:t>
      </w:r>
    </w:p>
    <w:p w14:paraId="14E0B15D" w14:textId="77777777" w:rsidR="00DE0875" w:rsidRPr="00DE0875" w:rsidRDefault="00DE0875" w:rsidP="00DE0875">
      <w:pPr>
        <w:numPr>
          <w:ilvl w:val="1"/>
          <w:numId w:val="20"/>
        </w:numPr>
        <w:rPr>
          <w:lang w:val="en-IN"/>
        </w:rPr>
      </w:pPr>
      <w:r w:rsidRPr="00DE0875">
        <w:rPr>
          <w:lang w:val="en-IN"/>
        </w:rPr>
        <w:t xml:space="preserve">Tilt angle changes by more than 35° from the baseline orientation. </w:t>
      </w:r>
    </w:p>
    <w:p w14:paraId="0B00F00A" w14:textId="77777777" w:rsidR="00DE0875" w:rsidRPr="00DE0875" w:rsidRDefault="00DE0875" w:rsidP="00DE0875">
      <w:pPr>
        <w:numPr>
          <w:ilvl w:val="0"/>
          <w:numId w:val="20"/>
        </w:numPr>
        <w:rPr>
          <w:lang w:val="en-IN"/>
        </w:rPr>
      </w:pPr>
      <w:r w:rsidRPr="00DE0875">
        <w:rPr>
          <w:lang w:val="en-IN"/>
        </w:rPr>
        <w:t xml:space="preserve">If an accident is detected: </w:t>
      </w:r>
    </w:p>
    <w:p w14:paraId="3E056C66" w14:textId="77777777" w:rsidR="00DE0875" w:rsidRPr="00DE0875" w:rsidRDefault="00DE0875" w:rsidP="00DE0875">
      <w:pPr>
        <w:numPr>
          <w:ilvl w:val="1"/>
          <w:numId w:val="20"/>
        </w:numPr>
        <w:rPr>
          <w:lang w:val="en-IN"/>
        </w:rPr>
      </w:pPr>
      <w:r w:rsidRPr="00DE0875">
        <w:rPr>
          <w:lang w:val="en-IN"/>
        </w:rPr>
        <w:t xml:space="preserve">Immediately stop all motors. </w:t>
      </w:r>
    </w:p>
    <w:p w14:paraId="711C6ACE" w14:textId="77777777" w:rsidR="00DE0875" w:rsidRPr="00DE0875" w:rsidRDefault="00DE0875" w:rsidP="00DE0875">
      <w:pPr>
        <w:numPr>
          <w:ilvl w:val="1"/>
          <w:numId w:val="20"/>
        </w:numPr>
        <w:rPr>
          <w:lang w:val="en-IN"/>
        </w:rPr>
      </w:pPr>
      <w:r w:rsidRPr="00DE0875">
        <w:rPr>
          <w:lang w:val="en-IN"/>
        </w:rPr>
        <w:t xml:space="preserve">Read the current GPS coordinates. </w:t>
      </w:r>
    </w:p>
    <w:p w14:paraId="6A3A544C" w14:textId="77777777" w:rsidR="00DE0875" w:rsidRPr="00DE0875" w:rsidRDefault="00DE0875" w:rsidP="00DE0875">
      <w:pPr>
        <w:numPr>
          <w:ilvl w:val="1"/>
          <w:numId w:val="20"/>
        </w:numPr>
        <w:rPr>
          <w:lang w:val="en-IN"/>
        </w:rPr>
      </w:pPr>
      <w:r w:rsidRPr="00DE0875">
        <w:rPr>
          <w:lang w:val="en-IN"/>
        </w:rPr>
        <w:t xml:space="preserve">Generate a Google Maps location link using latitude and longitude. </w:t>
      </w:r>
    </w:p>
    <w:p w14:paraId="5AC0E45D" w14:textId="77777777" w:rsidR="00DE0875" w:rsidRPr="00DE0875" w:rsidRDefault="00DE0875" w:rsidP="00DE0875">
      <w:pPr>
        <w:numPr>
          <w:ilvl w:val="1"/>
          <w:numId w:val="20"/>
        </w:numPr>
        <w:rPr>
          <w:lang w:val="en-IN"/>
        </w:rPr>
      </w:pPr>
      <w:r w:rsidRPr="00DE0875">
        <w:rPr>
          <w:lang w:val="en-IN"/>
        </w:rPr>
        <w:t xml:space="preserve">Send an emergency SMS alert containing the accident message and location link to the predefined emergency contact number. </w:t>
      </w:r>
    </w:p>
    <w:p w14:paraId="3505AE2F" w14:textId="77777777" w:rsidR="00DE0875" w:rsidRPr="00DE0875" w:rsidRDefault="00DE0875" w:rsidP="00DE0875">
      <w:pPr>
        <w:numPr>
          <w:ilvl w:val="1"/>
          <w:numId w:val="20"/>
        </w:numPr>
        <w:rPr>
          <w:lang w:val="en-IN"/>
        </w:rPr>
      </w:pPr>
      <w:r w:rsidRPr="00DE0875">
        <w:rPr>
          <w:lang w:val="en-IN"/>
        </w:rPr>
        <w:t xml:space="preserve">Keep the vehicle in a halted state until reset or recovery. </w:t>
      </w:r>
    </w:p>
    <w:p w14:paraId="35F81837" w14:textId="77777777" w:rsidR="00DE0875" w:rsidRPr="00DE0875" w:rsidRDefault="00DE0875" w:rsidP="00DE0875">
      <w:pPr>
        <w:rPr>
          <w:b/>
          <w:bCs/>
          <w:lang w:val="en-IN"/>
        </w:rPr>
      </w:pPr>
      <w:r w:rsidRPr="00DE0875">
        <w:rPr>
          <w:b/>
          <w:bCs/>
          <w:lang w:val="en-IN"/>
        </w:rPr>
        <w:lastRenderedPageBreak/>
        <w:t>Step 3: Obstacle Avoidance – First Condition (Initialization / Blocked State)</w:t>
      </w:r>
    </w:p>
    <w:p w14:paraId="09C5D957" w14:textId="77777777" w:rsidR="00DE0875" w:rsidRPr="00DE0875" w:rsidRDefault="00DE0875" w:rsidP="00DE0875">
      <w:pPr>
        <w:numPr>
          <w:ilvl w:val="0"/>
          <w:numId w:val="21"/>
        </w:numPr>
        <w:rPr>
          <w:lang w:val="en-IN"/>
        </w:rPr>
      </w:pPr>
      <w:r w:rsidRPr="00DE0875">
        <w:rPr>
          <w:lang w:val="en-IN"/>
        </w:rPr>
        <w:t xml:space="preserve">Measure the forward obstacle distance using the ultrasonic sensor. </w:t>
      </w:r>
    </w:p>
    <w:p w14:paraId="062F8C8A" w14:textId="77777777" w:rsidR="00DE0875" w:rsidRPr="00DE0875" w:rsidRDefault="00DE0875" w:rsidP="00DE0875">
      <w:pPr>
        <w:numPr>
          <w:ilvl w:val="0"/>
          <w:numId w:val="21"/>
        </w:numPr>
        <w:rPr>
          <w:lang w:val="en-IN"/>
        </w:rPr>
      </w:pPr>
      <w:r w:rsidRPr="00DE0875">
        <w:rPr>
          <w:lang w:val="en-IN"/>
        </w:rPr>
        <w:t xml:space="preserve">If the forward distance is greater than 20 cm: </w:t>
      </w:r>
    </w:p>
    <w:p w14:paraId="692F4ADE" w14:textId="77777777" w:rsidR="00DE0875" w:rsidRPr="00DE0875" w:rsidRDefault="00DE0875" w:rsidP="00DE0875">
      <w:pPr>
        <w:numPr>
          <w:ilvl w:val="1"/>
          <w:numId w:val="21"/>
        </w:numPr>
        <w:rPr>
          <w:lang w:val="en-IN"/>
        </w:rPr>
      </w:pPr>
      <w:r w:rsidRPr="00DE0875">
        <w:rPr>
          <w:lang w:val="en-IN"/>
        </w:rPr>
        <w:t xml:space="preserve">Move to Condition 2 (Cruising State). </w:t>
      </w:r>
    </w:p>
    <w:p w14:paraId="56582474" w14:textId="77777777" w:rsidR="00DE0875" w:rsidRPr="00DE0875" w:rsidRDefault="00DE0875" w:rsidP="00DE0875">
      <w:pPr>
        <w:numPr>
          <w:ilvl w:val="0"/>
          <w:numId w:val="21"/>
        </w:numPr>
        <w:rPr>
          <w:lang w:val="en-IN"/>
        </w:rPr>
      </w:pPr>
      <w:r w:rsidRPr="00DE0875">
        <w:rPr>
          <w:lang w:val="en-IN"/>
        </w:rPr>
        <w:t xml:space="preserve">Otherwise: </w:t>
      </w:r>
    </w:p>
    <w:p w14:paraId="0E7B4F02" w14:textId="77777777" w:rsidR="00DE0875" w:rsidRPr="00DE0875" w:rsidRDefault="00DE0875" w:rsidP="00DE0875">
      <w:pPr>
        <w:numPr>
          <w:ilvl w:val="1"/>
          <w:numId w:val="21"/>
        </w:numPr>
        <w:rPr>
          <w:lang w:val="en-IN"/>
        </w:rPr>
      </w:pPr>
      <w:r w:rsidRPr="00DE0875">
        <w:rPr>
          <w:lang w:val="en-IN"/>
        </w:rPr>
        <w:t xml:space="preserve">Rotate the servo to scan the left and right directions. </w:t>
      </w:r>
    </w:p>
    <w:p w14:paraId="2B92C38A" w14:textId="77777777" w:rsidR="00DE0875" w:rsidRPr="00DE0875" w:rsidRDefault="00DE0875" w:rsidP="00DE0875">
      <w:pPr>
        <w:numPr>
          <w:ilvl w:val="1"/>
          <w:numId w:val="21"/>
        </w:numPr>
        <w:rPr>
          <w:lang w:val="en-IN"/>
        </w:rPr>
      </w:pPr>
      <w:r w:rsidRPr="00DE0875">
        <w:rPr>
          <w:lang w:val="en-IN"/>
        </w:rPr>
        <w:t xml:space="preserve">Measure left and right obstacle distances. </w:t>
      </w:r>
    </w:p>
    <w:p w14:paraId="3864475F" w14:textId="77777777" w:rsidR="00DE0875" w:rsidRPr="00DE0875" w:rsidRDefault="00DE0875" w:rsidP="00DE0875">
      <w:pPr>
        <w:numPr>
          <w:ilvl w:val="0"/>
          <w:numId w:val="21"/>
        </w:numPr>
        <w:rPr>
          <w:lang w:val="en-IN"/>
        </w:rPr>
      </w:pPr>
      <w:r w:rsidRPr="00DE0875">
        <w:rPr>
          <w:lang w:val="en-IN"/>
        </w:rPr>
        <w:t xml:space="preserve">Compare both side distances: </w:t>
      </w:r>
    </w:p>
    <w:p w14:paraId="7A12D0DD" w14:textId="77777777" w:rsidR="00DE0875" w:rsidRPr="00DE0875" w:rsidRDefault="00DE0875" w:rsidP="00DE0875">
      <w:pPr>
        <w:numPr>
          <w:ilvl w:val="1"/>
          <w:numId w:val="21"/>
        </w:numPr>
        <w:rPr>
          <w:lang w:val="en-IN"/>
        </w:rPr>
      </w:pPr>
      <w:r w:rsidRPr="00DE0875">
        <w:rPr>
          <w:lang w:val="en-IN"/>
        </w:rPr>
        <w:t xml:space="preserve">If either side distance is greater than 20 cm: </w:t>
      </w:r>
    </w:p>
    <w:p w14:paraId="3EE3A7D2" w14:textId="77777777" w:rsidR="00DE0875" w:rsidRPr="00DE0875" w:rsidRDefault="00DE0875" w:rsidP="00DE0875">
      <w:pPr>
        <w:numPr>
          <w:ilvl w:val="2"/>
          <w:numId w:val="21"/>
        </w:numPr>
        <w:rPr>
          <w:lang w:val="en-IN"/>
        </w:rPr>
      </w:pPr>
      <w:r w:rsidRPr="00DE0875">
        <w:rPr>
          <w:lang w:val="en-IN"/>
        </w:rPr>
        <w:t xml:space="preserve">Turn the vehicle toward the safer direction. </w:t>
      </w:r>
    </w:p>
    <w:p w14:paraId="3EA9EEBE" w14:textId="77777777" w:rsidR="00DE0875" w:rsidRPr="00DE0875" w:rsidRDefault="00DE0875" w:rsidP="00DE0875">
      <w:pPr>
        <w:numPr>
          <w:ilvl w:val="2"/>
          <w:numId w:val="21"/>
        </w:numPr>
        <w:rPr>
          <w:lang w:val="en-IN"/>
        </w:rPr>
      </w:pPr>
      <w:r w:rsidRPr="00DE0875">
        <w:rPr>
          <w:lang w:val="en-IN"/>
        </w:rPr>
        <w:t xml:space="preserve">Enter Condition 2. </w:t>
      </w:r>
    </w:p>
    <w:p w14:paraId="1838C57E" w14:textId="77777777" w:rsidR="00DE0875" w:rsidRPr="00DE0875" w:rsidRDefault="00DE0875" w:rsidP="00DE0875">
      <w:pPr>
        <w:numPr>
          <w:ilvl w:val="0"/>
          <w:numId w:val="21"/>
        </w:numPr>
        <w:rPr>
          <w:lang w:val="en-IN"/>
        </w:rPr>
      </w:pPr>
      <w:r w:rsidRPr="00DE0875">
        <w:rPr>
          <w:lang w:val="en-IN"/>
        </w:rPr>
        <w:t xml:space="preserve">If all directions are blocked (≤ 20 cm): </w:t>
      </w:r>
    </w:p>
    <w:p w14:paraId="54FD3DC7" w14:textId="77777777" w:rsidR="00DE0875" w:rsidRPr="00DE0875" w:rsidRDefault="00DE0875" w:rsidP="00DE0875">
      <w:pPr>
        <w:numPr>
          <w:ilvl w:val="1"/>
          <w:numId w:val="21"/>
        </w:numPr>
        <w:rPr>
          <w:lang w:val="en-IN"/>
        </w:rPr>
      </w:pPr>
      <w:r w:rsidRPr="00DE0875">
        <w:rPr>
          <w:lang w:val="en-IN"/>
        </w:rPr>
        <w:t xml:space="preserve">Move the vehicle backward until a safe distance is achieved. </w:t>
      </w:r>
    </w:p>
    <w:p w14:paraId="1237CE51" w14:textId="77777777" w:rsidR="00DE0875" w:rsidRPr="00DE0875" w:rsidRDefault="00DE0875" w:rsidP="00DE0875">
      <w:pPr>
        <w:numPr>
          <w:ilvl w:val="1"/>
          <w:numId w:val="21"/>
        </w:numPr>
        <w:rPr>
          <w:lang w:val="en-IN"/>
        </w:rPr>
      </w:pPr>
      <w:r w:rsidRPr="00DE0875">
        <w:rPr>
          <w:lang w:val="en-IN"/>
        </w:rPr>
        <w:t xml:space="preserve">Execute a 180° rotation turn. </w:t>
      </w:r>
    </w:p>
    <w:p w14:paraId="01F2B6CC" w14:textId="77777777" w:rsidR="00DE0875" w:rsidRPr="00DE0875" w:rsidRDefault="00DE0875" w:rsidP="00DE0875">
      <w:pPr>
        <w:numPr>
          <w:ilvl w:val="1"/>
          <w:numId w:val="21"/>
        </w:numPr>
        <w:rPr>
          <w:lang w:val="en-IN"/>
        </w:rPr>
      </w:pPr>
      <w:r w:rsidRPr="00DE0875">
        <w:rPr>
          <w:lang w:val="en-IN"/>
        </w:rPr>
        <w:t xml:space="preserve">Return to the First Condition for path evaluation. </w:t>
      </w:r>
    </w:p>
    <w:p w14:paraId="575B5A85" w14:textId="77777777" w:rsidR="00DE0875" w:rsidRPr="00DE0875" w:rsidRDefault="00DE0875" w:rsidP="00DE0875">
      <w:pPr>
        <w:rPr>
          <w:b/>
          <w:bCs/>
          <w:lang w:val="en-IN"/>
        </w:rPr>
      </w:pPr>
      <w:r w:rsidRPr="00DE0875">
        <w:rPr>
          <w:b/>
          <w:bCs/>
          <w:lang w:val="en-IN"/>
        </w:rPr>
        <w:t>Step 4: Obstacle Avoidance – Condition 2 (Cruising State)</w:t>
      </w:r>
    </w:p>
    <w:p w14:paraId="66AC72D0" w14:textId="77777777" w:rsidR="00DE0875" w:rsidRPr="00DE0875" w:rsidRDefault="00DE0875" w:rsidP="00DE0875">
      <w:pPr>
        <w:numPr>
          <w:ilvl w:val="0"/>
          <w:numId w:val="22"/>
        </w:numPr>
        <w:rPr>
          <w:lang w:val="en-IN"/>
        </w:rPr>
      </w:pPr>
      <w:r w:rsidRPr="00DE0875">
        <w:rPr>
          <w:lang w:val="en-IN"/>
        </w:rPr>
        <w:t xml:space="preserve">Continuously measure the forward obstacle distance while moving. </w:t>
      </w:r>
    </w:p>
    <w:p w14:paraId="00BD85E2" w14:textId="77777777" w:rsidR="00DE0875" w:rsidRPr="00DE0875" w:rsidRDefault="00DE0875" w:rsidP="00DE0875">
      <w:pPr>
        <w:numPr>
          <w:ilvl w:val="0"/>
          <w:numId w:val="22"/>
        </w:numPr>
        <w:rPr>
          <w:lang w:val="en-IN"/>
        </w:rPr>
      </w:pPr>
      <w:r w:rsidRPr="00DE0875">
        <w:rPr>
          <w:lang w:val="en-IN"/>
        </w:rPr>
        <w:t xml:space="preserve">If the forward distance is greater than 30 cm: </w:t>
      </w:r>
    </w:p>
    <w:p w14:paraId="01C5ED4C" w14:textId="77777777" w:rsidR="00DE0875" w:rsidRPr="00DE0875" w:rsidRDefault="00DE0875" w:rsidP="00DE0875">
      <w:pPr>
        <w:numPr>
          <w:ilvl w:val="1"/>
          <w:numId w:val="22"/>
        </w:numPr>
        <w:rPr>
          <w:lang w:val="en-IN"/>
        </w:rPr>
      </w:pPr>
      <w:r w:rsidRPr="00DE0875">
        <w:rPr>
          <w:lang w:val="en-IN"/>
        </w:rPr>
        <w:t xml:space="preserve">Move forward at normal speed. </w:t>
      </w:r>
    </w:p>
    <w:p w14:paraId="212D26F2" w14:textId="77777777" w:rsidR="00DE0875" w:rsidRPr="00DE0875" w:rsidRDefault="00DE0875" w:rsidP="00DE0875">
      <w:pPr>
        <w:numPr>
          <w:ilvl w:val="0"/>
          <w:numId w:val="22"/>
        </w:numPr>
        <w:rPr>
          <w:lang w:val="en-IN"/>
        </w:rPr>
      </w:pPr>
      <w:r w:rsidRPr="00DE0875">
        <w:rPr>
          <w:lang w:val="en-IN"/>
        </w:rPr>
        <w:t xml:space="preserve">If the forward distance is between 10 cm and 30 cm: </w:t>
      </w:r>
    </w:p>
    <w:p w14:paraId="5C3BE8F1" w14:textId="77777777" w:rsidR="00DE0875" w:rsidRPr="00DE0875" w:rsidRDefault="00DE0875" w:rsidP="00DE0875">
      <w:pPr>
        <w:numPr>
          <w:ilvl w:val="1"/>
          <w:numId w:val="22"/>
        </w:numPr>
        <w:rPr>
          <w:lang w:val="en-IN"/>
        </w:rPr>
      </w:pPr>
      <w:r w:rsidRPr="00DE0875">
        <w:rPr>
          <w:lang w:val="en-IN"/>
        </w:rPr>
        <w:t xml:space="preserve">Continue moving forward cautiously at reduced speed. </w:t>
      </w:r>
    </w:p>
    <w:p w14:paraId="01643AA3" w14:textId="77777777" w:rsidR="00DE0875" w:rsidRPr="00DE0875" w:rsidRDefault="00DE0875" w:rsidP="00DE0875">
      <w:pPr>
        <w:numPr>
          <w:ilvl w:val="0"/>
          <w:numId w:val="22"/>
        </w:numPr>
        <w:rPr>
          <w:lang w:val="en-IN"/>
        </w:rPr>
      </w:pPr>
      <w:r w:rsidRPr="00DE0875">
        <w:rPr>
          <w:lang w:val="en-IN"/>
        </w:rPr>
        <w:t xml:space="preserve">If the forward distance becomes less than or equal to 10 cm: </w:t>
      </w:r>
    </w:p>
    <w:p w14:paraId="7D2A292C" w14:textId="77777777" w:rsidR="00DE0875" w:rsidRPr="00DE0875" w:rsidRDefault="00DE0875" w:rsidP="00DE0875">
      <w:pPr>
        <w:numPr>
          <w:ilvl w:val="1"/>
          <w:numId w:val="22"/>
        </w:numPr>
        <w:rPr>
          <w:lang w:val="en-IN"/>
        </w:rPr>
      </w:pPr>
      <w:r w:rsidRPr="00DE0875">
        <w:rPr>
          <w:lang w:val="en-IN"/>
        </w:rPr>
        <w:t xml:space="preserve">Stop the vehicle immediately. </w:t>
      </w:r>
    </w:p>
    <w:p w14:paraId="557A7266" w14:textId="77777777" w:rsidR="00DE0875" w:rsidRPr="00DE0875" w:rsidRDefault="00DE0875" w:rsidP="00DE0875">
      <w:pPr>
        <w:numPr>
          <w:ilvl w:val="1"/>
          <w:numId w:val="22"/>
        </w:numPr>
        <w:rPr>
          <w:lang w:val="en-IN"/>
        </w:rPr>
      </w:pPr>
      <w:r w:rsidRPr="00DE0875">
        <w:rPr>
          <w:lang w:val="en-IN"/>
        </w:rPr>
        <w:t xml:space="preserve">Scan left and right directions using the servo-mounted ultrasonic sensor. </w:t>
      </w:r>
    </w:p>
    <w:p w14:paraId="55838A58" w14:textId="77777777" w:rsidR="00DE0875" w:rsidRPr="00DE0875" w:rsidRDefault="00DE0875" w:rsidP="00DE0875">
      <w:pPr>
        <w:numPr>
          <w:ilvl w:val="0"/>
          <w:numId w:val="22"/>
        </w:numPr>
        <w:rPr>
          <w:lang w:val="en-IN"/>
        </w:rPr>
      </w:pPr>
      <w:r w:rsidRPr="00DE0875">
        <w:rPr>
          <w:lang w:val="en-IN"/>
        </w:rPr>
        <w:t xml:space="preserve">If any side distance is greater than 20 cm: </w:t>
      </w:r>
    </w:p>
    <w:p w14:paraId="325F4343" w14:textId="77777777" w:rsidR="00DE0875" w:rsidRPr="00DE0875" w:rsidRDefault="00DE0875" w:rsidP="00DE0875">
      <w:pPr>
        <w:numPr>
          <w:ilvl w:val="1"/>
          <w:numId w:val="22"/>
        </w:numPr>
        <w:rPr>
          <w:lang w:val="en-IN"/>
        </w:rPr>
      </w:pPr>
      <w:r w:rsidRPr="00DE0875">
        <w:rPr>
          <w:lang w:val="en-IN"/>
        </w:rPr>
        <w:t xml:space="preserve">Perform a 90° turn toward the safer side. </w:t>
      </w:r>
    </w:p>
    <w:p w14:paraId="0BA42D65" w14:textId="77777777" w:rsidR="00DE0875" w:rsidRPr="00DE0875" w:rsidRDefault="00DE0875" w:rsidP="00DE0875">
      <w:pPr>
        <w:numPr>
          <w:ilvl w:val="1"/>
          <w:numId w:val="22"/>
        </w:numPr>
        <w:rPr>
          <w:lang w:val="en-IN"/>
        </w:rPr>
      </w:pPr>
      <w:r w:rsidRPr="00DE0875">
        <w:rPr>
          <w:lang w:val="en-IN"/>
        </w:rPr>
        <w:lastRenderedPageBreak/>
        <w:t xml:space="preserve">Continue operating in Condition 2. </w:t>
      </w:r>
    </w:p>
    <w:p w14:paraId="346E3D2E" w14:textId="77777777" w:rsidR="00DE0875" w:rsidRPr="00DE0875" w:rsidRDefault="00DE0875" w:rsidP="00DE0875">
      <w:pPr>
        <w:numPr>
          <w:ilvl w:val="0"/>
          <w:numId w:val="22"/>
        </w:numPr>
        <w:rPr>
          <w:lang w:val="en-IN"/>
        </w:rPr>
      </w:pPr>
      <w:r w:rsidRPr="00DE0875">
        <w:rPr>
          <w:lang w:val="en-IN"/>
        </w:rPr>
        <w:t xml:space="preserve">If all directions are blocked: </w:t>
      </w:r>
    </w:p>
    <w:p w14:paraId="042DDE1D" w14:textId="77777777" w:rsidR="00DE0875" w:rsidRPr="00DE0875" w:rsidRDefault="00DE0875" w:rsidP="00DE0875">
      <w:pPr>
        <w:numPr>
          <w:ilvl w:val="1"/>
          <w:numId w:val="22"/>
        </w:numPr>
        <w:rPr>
          <w:lang w:val="en-IN"/>
        </w:rPr>
      </w:pPr>
      <w:r w:rsidRPr="00DE0875">
        <w:rPr>
          <w:lang w:val="en-IN"/>
        </w:rPr>
        <w:t xml:space="preserve">Reverse the vehicle until a safe distance is obtained. </w:t>
      </w:r>
    </w:p>
    <w:p w14:paraId="6EAEAE30" w14:textId="77777777" w:rsidR="00DE0875" w:rsidRPr="00DE0875" w:rsidRDefault="00DE0875" w:rsidP="00DE0875">
      <w:pPr>
        <w:numPr>
          <w:ilvl w:val="1"/>
          <w:numId w:val="22"/>
        </w:numPr>
        <w:rPr>
          <w:lang w:val="en-IN"/>
        </w:rPr>
      </w:pPr>
      <w:r w:rsidRPr="00DE0875">
        <w:rPr>
          <w:lang w:val="en-IN"/>
        </w:rPr>
        <w:t xml:space="preserve">Perform a 180° rotation turn. </w:t>
      </w:r>
    </w:p>
    <w:p w14:paraId="3E5D555C" w14:textId="77777777" w:rsidR="00DE0875" w:rsidRPr="00DE0875" w:rsidRDefault="00DE0875" w:rsidP="00DE0875">
      <w:pPr>
        <w:numPr>
          <w:ilvl w:val="1"/>
          <w:numId w:val="22"/>
        </w:numPr>
        <w:rPr>
          <w:lang w:val="en-IN"/>
        </w:rPr>
      </w:pPr>
      <w:r w:rsidRPr="00DE0875">
        <w:rPr>
          <w:lang w:val="en-IN"/>
        </w:rPr>
        <w:t xml:space="preserve">Return to the First Condition. </w:t>
      </w:r>
    </w:p>
    <w:p w14:paraId="1DA06FE2" w14:textId="77777777" w:rsidR="00DE0875" w:rsidRPr="00DE0875" w:rsidRDefault="00DE0875" w:rsidP="00DE0875">
      <w:pPr>
        <w:rPr>
          <w:b/>
          <w:bCs/>
          <w:lang w:val="en-IN"/>
        </w:rPr>
      </w:pPr>
      <w:r w:rsidRPr="00DE0875">
        <w:rPr>
          <w:b/>
          <w:bCs/>
          <w:lang w:val="en-IN"/>
        </w:rPr>
        <w:t>Step 5: Repeat Process</w:t>
      </w:r>
    </w:p>
    <w:p w14:paraId="2EF0F331" w14:textId="77777777" w:rsidR="00DE0875" w:rsidRPr="00DE0875" w:rsidRDefault="00DE0875" w:rsidP="00DE0875">
      <w:pPr>
        <w:numPr>
          <w:ilvl w:val="0"/>
          <w:numId w:val="23"/>
        </w:numPr>
        <w:rPr>
          <w:lang w:val="en-IN"/>
        </w:rPr>
      </w:pPr>
      <w:r w:rsidRPr="00DE0875">
        <w:rPr>
          <w:lang w:val="en-IN"/>
        </w:rPr>
        <w:t xml:space="preserve">Repeat the safety monitoring and obstacle avoidance procedures continuously during operation. </w:t>
      </w:r>
    </w:p>
    <w:p w14:paraId="6CAE5A37" w14:textId="77777777" w:rsidR="00DE0875" w:rsidRPr="00DE0875" w:rsidRDefault="00DE0875" w:rsidP="00DE0875">
      <w:pPr>
        <w:numPr>
          <w:ilvl w:val="0"/>
          <w:numId w:val="23"/>
        </w:numPr>
        <w:rPr>
          <w:lang w:val="en-IN"/>
        </w:rPr>
      </w:pPr>
      <w:r w:rsidRPr="00DE0875">
        <w:rPr>
          <w:lang w:val="en-IN"/>
        </w:rPr>
        <w:t>Continue navigation until the system is powered off or manually stopped.</w:t>
      </w:r>
    </w:p>
    <w:p w14:paraId="6E3AB2B7" w14:textId="77777777" w:rsidR="005350D3" w:rsidRDefault="005350D3" w:rsidP="005350D3"/>
    <w:p w14:paraId="3582345D" w14:textId="2FE5FF47" w:rsidR="005350D3" w:rsidRDefault="005350D3" w:rsidP="005350D3">
      <w:pPr>
        <w:pStyle w:val="Heading1"/>
      </w:pPr>
      <w:r>
        <w:t xml:space="preserve">6. </w:t>
      </w:r>
      <w:r w:rsidR="00DE0875" w:rsidRPr="00DE0875">
        <w:t>Code</w:t>
      </w:r>
    </w:p>
    <w:p w14:paraId="26D0D10D" w14:textId="77777777" w:rsidR="00AF4A89" w:rsidRPr="00AF4A89" w:rsidRDefault="00AF4A89" w:rsidP="00AF4A89"/>
    <w:p w14:paraId="46AA53FC" w14:textId="3BBC7493" w:rsidR="00DE0875" w:rsidRDefault="00DE0875" w:rsidP="005350D3">
      <w:r>
        <w:t xml:space="preserve">GitHub </w:t>
      </w:r>
      <w:proofErr w:type="gramStart"/>
      <w:r>
        <w:t>Link :</w:t>
      </w:r>
      <w:proofErr w:type="gramEnd"/>
      <w:r>
        <w:t>-</w:t>
      </w:r>
      <w:r w:rsidR="00AF4A89">
        <w:t xml:space="preserve"> </w:t>
      </w:r>
      <w:r w:rsidR="00AF4A89" w:rsidRPr="00AF4A89">
        <w:t>https://github.com/suman1eight9ece24-svg</w:t>
      </w:r>
    </w:p>
    <w:p w14:paraId="280B0F5E" w14:textId="5E81A795" w:rsidR="005350D3" w:rsidRDefault="005350D3" w:rsidP="005350D3">
      <w:pPr>
        <w:pStyle w:val="Heading1"/>
      </w:pPr>
      <w:r>
        <w:t xml:space="preserve">6. </w:t>
      </w:r>
      <w:r w:rsidR="00DE0875" w:rsidRPr="00DE0875">
        <w:t>Results</w:t>
      </w:r>
    </w:p>
    <w:p w14:paraId="347F369D" w14:textId="75A6E272" w:rsidR="00DE0875" w:rsidRPr="00DE0875" w:rsidRDefault="00DE0875" w:rsidP="00DE0875">
      <w:r>
        <w:rPr>
          <w:noProof/>
        </w:rPr>
        <w:drawing>
          <wp:inline distT="0" distB="0" distL="0" distR="0" wp14:anchorId="667F5A2E" wp14:editId="2D73E2DF">
            <wp:extent cx="6151880" cy="3460750"/>
            <wp:effectExtent l="0" t="0" r="1270" b="6350"/>
            <wp:docPr id="111281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880" cy="3460750"/>
                    </a:xfrm>
                    <a:prstGeom prst="rect">
                      <a:avLst/>
                    </a:prstGeom>
                    <a:noFill/>
                    <a:ln>
                      <a:noFill/>
                    </a:ln>
                  </pic:spPr>
                </pic:pic>
              </a:graphicData>
            </a:graphic>
          </wp:inline>
        </w:drawing>
      </w:r>
    </w:p>
    <w:p w14:paraId="2070F245" w14:textId="77777777" w:rsidR="005350D3" w:rsidRDefault="005350D3" w:rsidP="005350D3"/>
    <w:p w14:paraId="3036500F" w14:textId="77777777" w:rsidR="00DE0875" w:rsidRPr="005350D3" w:rsidRDefault="00DE0875" w:rsidP="005350D3"/>
    <w:p w14:paraId="16A80959" w14:textId="77777777" w:rsidR="00F338D0" w:rsidRDefault="00000000">
      <w:pPr>
        <w:pStyle w:val="Heading1"/>
      </w:pPr>
      <w:r>
        <w:t>7. Technical Approach</w:t>
      </w:r>
    </w:p>
    <w:p w14:paraId="477B4CB6" w14:textId="77777777" w:rsidR="00F338D0" w:rsidRDefault="00000000">
      <w:r>
        <w:t>The project uses ESP32 as the central controller because it supports multiple GPIOs, serial communication, PWM output, and sensor integration. The MPU6050 is used as the crash-sensing unit, the NEO-6M provides location data, and SIM800L transmits the alert message over the GSM network. This combination creates a low-cost embedded emergency system.</w:t>
      </w:r>
    </w:p>
    <w:p w14:paraId="603AB07E" w14:textId="77777777" w:rsidR="00F338D0" w:rsidRDefault="00000000">
      <w:r>
        <w:t>The accident detection threshold can be tuned during testing to reduce false triggers caused by normal bumps or rough roads. Once the threshold is set properly, the system can identify severe impact conditions more reliably.</w:t>
      </w:r>
    </w:p>
    <w:p w14:paraId="4691AB76" w14:textId="77777777" w:rsidR="00F338D0" w:rsidRDefault="00000000">
      <w:pPr>
        <w:pStyle w:val="Heading1"/>
      </w:pPr>
      <w:r>
        <w:t>8. Implementation Plan</w:t>
      </w:r>
    </w:p>
    <w:p w14:paraId="5D6BB7F7" w14:textId="77777777" w:rsidR="00F338D0" w:rsidRDefault="00000000">
      <w:pPr>
        <w:pStyle w:val="ListNumber"/>
      </w:pPr>
      <w:r>
        <w:t>Design and plan the sensor connections and power arrangement.</w:t>
      </w:r>
    </w:p>
    <w:p w14:paraId="087D605E" w14:textId="77777777" w:rsidR="00F338D0" w:rsidRDefault="00000000">
      <w:pPr>
        <w:pStyle w:val="ListNumber"/>
      </w:pPr>
      <w:r>
        <w:t>Integrate the MPU6050, GPS, and GSM modules with the ESP32.</w:t>
      </w:r>
    </w:p>
    <w:p w14:paraId="4CE69D43" w14:textId="77777777" w:rsidR="00F338D0" w:rsidRDefault="00000000">
      <w:pPr>
        <w:pStyle w:val="ListNumber"/>
      </w:pPr>
      <w:r>
        <w:t>Calibrate the motion threshold for accident detection.</w:t>
      </w:r>
    </w:p>
    <w:p w14:paraId="462BE623" w14:textId="77777777" w:rsidR="00F338D0" w:rsidRDefault="00000000">
      <w:pPr>
        <w:pStyle w:val="ListNumber"/>
      </w:pPr>
      <w:r>
        <w:t>Test SMS delivery and GPS coordinate capture.</w:t>
      </w:r>
    </w:p>
    <w:p w14:paraId="1D289B8B" w14:textId="77777777" w:rsidR="00F338D0" w:rsidRDefault="00000000">
      <w:pPr>
        <w:pStyle w:val="ListNumber"/>
      </w:pPr>
      <w:r>
        <w:t>Combine the alert function with the existing vehicle control program.</w:t>
      </w:r>
    </w:p>
    <w:p w14:paraId="39E3DA45" w14:textId="77777777" w:rsidR="00F338D0" w:rsidRDefault="00000000">
      <w:pPr>
        <w:pStyle w:val="ListNumber"/>
      </w:pPr>
      <w:r>
        <w:t>Verify the system through controlled vibration and tilt tests.</w:t>
      </w:r>
    </w:p>
    <w:p w14:paraId="75395A70" w14:textId="77777777" w:rsidR="00F338D0" w:rsidRDefault="00000000">
      <w:pPr>
        <w:pStyle w:val="Heading1"/>
      </w:pPr>
      <w:r>
        <w:t>9. Applications</w:t>
      </w:r>
    </w:p>
    <w:p w14:paraId="20EF07E6" w14:textId="173525CC" w:rsidR="00DE0875" w:rsidRPr="00DE0875" w:rsidRDefault="00DE0875" w:rsidP="00DE0875">
      <w:pPr>
        <w:pStyle w:val="ListBullet"/>
        <w:numPr>
          <w:ilvl w:val="0"/>
          <w:numId w:val="17"/>
        </w:numPr>
        <w:rPr>
          <w:lang w:val="en-IN"/>
        </w:rPr>
      </w:pPr>
      <w:r w:rsidRPr="00DE0875">
        <w:rPr>
          <w:lang w:val="en-IN"/>
        </w:rPr>
        <w:t>Smart accident alert systems</w:t>
      </w:r>
    </w:p>
    <w:p w14:paraId="0D0ECC4A" w14:textId="7E413F14" w:rsidR="00DE0875" w:rsidRPr="00DE0875" w:rsidRDefault="00DE0875" w:rsidP="00DE0875">
      <w:pPr>
        <w:pStyle w:val="ListBullet"/>
        <w:numPr>
          <w:ilvl w:val="0"/>
          <w:numId w:val="17"/>
        </w:numPr>
        <w:rPr>
          <w:lang w:val="en-IN"/>
        </w:rPr>
      </w:pPr>
      <w:r w:rsidRPr="00DE0875">
        <w:rPr>
          <w:lang w:val="en-IN"/>
        </w:rPr>
        <w:t>Autonomous delivery robots</w:t>
      </w:r>
    </w:p>
    <w:p w14:paraId="0BBFDC2C" w14:textId="281DCC5E" w:rsidR="00DE0875" w:rsidRPr="00DE0875" w:rsidRDefault="00DE0875" w:rsidP="00DE0875">
      <w:pPr>
        <w:pStyle w:val="ListBullet"/>
        <w:numPr>
          <w:ilvl w:val="0"/>
          <w:numId w:val="17"/>
        </w:numPr>
        <w:rPr>
          <w:lang w:val="en-IN"/>
        </w:rPr>
      </w:pPr>
      <w:r w:rsidRPr="00DE0875">
        <w:rPr>
          <w:lang w:val="en-IN"/>
        </w:rPr>
        <w:t>Vehicle safety monitoring systems</w:t>
      </w:r>
    </w:p>
    <w:p w14:paraId="5A6E3AAE" w14:textId="1A35ED6B" w:rsidR="00DE0875" w:rsidRPr="00DE0875" w:rsidRDefault="00DE0875" w:rsidP="00DE0875">
      <w:pPr>
        <w:pStyle w:val="ListBullet"/>
        <w:numPr>
          <w:ilvl w:val="0"/>
          <w:numId w:val="17"/>
        </w:numPr>
        <w:rPr>
          <w:lang w:val="en-IN"/>
        </w:rPr>
      </w:pPr>
      <w:r w:rsidRPr="00DE0875">
        <w:rPr>
          <w:lang w:val="en-IN"/>
        </w:rPr>
        <w:t>Intelligent transportation systems</w:t>
      </w:r>
    </w:p>
    <w:p w14:paraId="51CE15FA" w14:textId="21E1EF59" w:rsidR="00DE0875" w:rsidRPr="00DE0875" w:rsidRDefault="00DE0875" w:rsidP="00DE0875">
      <w:pPr>
        <w:pStyle w:val="ListBullet"/>
        <w:numPr>
          <w:ilvl w:val="0"/>
          <w:numId w:val="17"/>
        </w:numPr>
        <w:rPr>
          <w:lang w:val="en-IN"/>
        </w:rPr>
      </w:pPr>
      <w:r w:rsidRPr="00DE0875">
        <w:rPr>
          <w:lang w:val="en-IN"/>
        </w:rPr>
        <w:t>Rescue and emergency response vehicles</w:t>
      </w:r>
    </w:p>
    <w:p w14:paraId="6A2DFFD2" w14:textId="73A7FC20" w:rsidR="00DE0875" w:rsidRPr="00DE0875" w:rsidRDefault="00DE0875" w:rsidP="00DE0875">
      <w:pPr>
        <w:pStyle w:val="ListBullet"/>
        <w:numPr>
          <w:ilvl w:val="0"/>
          <w:numId w:val="17"/>
        </w:numPr>
        <w:rPr>
          <w:lang w:val="en-IN"/>
        </w:rPr>
      </w:pPr>
      <w:r w:rsidRPr="00DE0875">
        <w:rPr>
          <w:lang w:val="en-IN"/>
        </w:rPr>
        <w:t>Security and surveillance robots</w:t>
      </w:r>
    </w:p>
    <w:p w14:paraId="01BBF9A1" w14:textId="0E804CD1" w:rsidR="00DE0875" w:rsidRPr="00DE0875" w:rsidRDefault="00DE0875" w:rsidP="00DE0875">
      <w:pPr>
        <w:pStyle w:val="ListBullet"/>
        <w:numPr>
          <w:ilvl w:val="0"/>
          <w:numId w:val="17"/>
        </w:numPr>
        <w:rPr>
          <w:lang w:val="en-IN"/>
        </w:rPr>
      </w:pPr>
      <w:r w:rsidRPr="00DE0875">
        <w:rPr>
          <w:lang w:val="en-IN"/>
        </w:rPr>
        <w:t>Educational robotics laboratories</w:t>
      </w:r>
    </w:p>
    <w:p w14:paraId="37F7AD90" w14:textId="41C41D43" w:rsidR="00F338D0" w:rsidRDefault="00DE0875" w:rsidP="00DE0875">
      <w:pPr>
        <w:pStyle w:val="ListBullet"/>
        <w:numPr>
          <w:ilvl w:val="0"/>
          <w:numId w:val="17"/>
        </w:numPr>
      </w:pPr>
      <w:r w:rsidRPr="00DE0875">
        <w:rPr>
          <w:lang w:val="en-IN"/>
        </w:rPr>
        <w:t>Smart city transportation projects</w:t>
      </w:r>
      <w:r>
        <w:t>.</w:t>
      </w:r>
    </w:p>
    <w:p w14:paraId="33CA36F8" w14:textId="77777777" w:rsidR="00F338D0" w:rsidRDefault="00000000">
      <w:pPr>
        <w:pStyle w:val="Heading1"/>
      </w:pPr>
      <w:r>
        <w:t>10. Future Improvements</w:t>
      </w:r>
    </w:p>
    <w:p w14:paraId="43FCAB26" w14:textId="77777777" w:rsidR="00DE0875" w:rsidRPr="00DE0875" w:rsidRDefault="00DE0875" w:rsidP="00DE0875">
      <w:pPr>
        <w:rPr>
          <w:lang w:val="en-IN"/>
        </w:rPr>
      </w:pPr>
      <w:r w:rsidRPr="00DE0875">
        <w:rPr>
          <w:lang w:val="en-IN"/>
        </w:rPr>
        <w:t>The project can be further improved using the following features:</w:t>
      </w:r>
    </w:p>
    <w:p w14:paraId="4F3EB98E" w14:textId="77777777" w:rsidR="00DE0875" w:rsidRPr="00DE0875" w:rsidRDefault="00DE0875" w:rsidP="00DE0875">
      <w:pPr>
        <w:numPr>
          <w:ilvl w:val="0"/>
          <w:numId w:val="18"/>
        </w:numPr>
        <w:rPr>
          <w:lang w:val="en-IN"/>
        </w:rPr>
      </w:pPr>
      <w:r w:rsidRPr="00DE0875">
        <w:rPr>
          <w:lang w:val="en-IN"/>
        </w:rPr>
        <w:t>Integration with mobile applications for real-time tracking.</w:t>
      </w:r>
    </w:p>
    <w:p w14:paraId="346153E1" w14:textId="77777777" w:rsidR="00DE0875" w:rsidRPr="00DE0875" w:rsidRDefault="00DE0875" w:rsidP="00DE0875">
      <w:pPr>
        <w:numPr>
          <w:ilvl w:val="0"/>
          <w:numId w:val="18"/>
        </w:numPr>
        <w:rPr>
          <w:lang w:val="en-IN"/>
        </w:rPr>
      </w:pPr>
      <w:r w:rsidRPr="00DE0875">
        <w:rPr>
          <w:lang w:val="en-IN"/>
        </w:rPr>
        <w:t>Addition of camera modules for live video streaming.</w:t>
      </w:r>
    </w:p>
    <w:p w14:paraId="14DBA9AB" w14:textId="77777777" w:rsidR="00DE0875" w:rsidRPr="00DE0875" w:rsidRDefault="00DE0875" w:rsidP="00DE0875">
      <w:pPr>
        <w:numPr>
          <w:ilvl w:val="0"/>
          <w:numId w:val="18"/>
        </w:numPr>
        <w:rPr>
          <w:lang w:val="en-IN"/>
        </w:rPr>
      </w:pPr>
      <w:r w:rsidRPr="00DE0875">
        <w:rPr>
          <w:lang w:val="en-IN"/>
        </w:rPr>
        <w:t>Cloud-based accident data storage.</w:t>
      </w:r>
    </w:p>
    <w:p w14:paraId="4A08D12C" w14:textId="77777777" w:rsidR="00DE0875" w:rsidRPr="00DE0875" w:rsidRDefault="00DE0875" w:rsidP="00DE0875">
      <w:pPr>
        <w:numPr>
          <w:ilvl w:val="0"/>
          <w:numId w:val="18"/>
        </w:numPr>
        <w:rPr>
          <w:lang w:val="en-IN"/>
        </w:rPr>
      </w:pPr>
      <w:r w:rsidRPr="00DE0875">
        <w:rPr>
          <w:lang w:val="en-IN"/>
        </w:rPr>
        <w:t>AI-based road and traffic analysis.</w:t>
      </w:r>
    </w:p>
    <w:p w14:paraId="4F4D6CD6" w14:textId="77777777" w:rsidR="00DE0875" w:rsidRPr="00DE0875" w:rsidRDefault="00DE0875" w:rsidP="00DE0875">
      <w:pPr>
        <w:numPr>
          <w:ilvl w:val="0"/>
          <w:numId w:val="18"/>
        </w:numPr>
        <w:rPr>
          <w:lang w:val="en-IN"/>
        </w:rPr>
      </w:pPr>
      <w:r w:rsidRPr="00DE0875">
        <w:rPr>
          <w:lang w:val="en-IN"/>
        </w:rPr>
        <w:lastRenderedPageBreak/>
        <w:t>Integration of voice assistant control.</w:t>
      </w:r>
    </w:p>
    <w:p w14:paraId="68551E23" w14:textId="77777777" w:rsidR="00DE0875" w:rsidRPr="00DE0875" w:rsidRDefault="00DE0875" w:rsidP="00DE0875">
      <w:pPr>
        <w:numPr>
          <w:ilvl w:val="0"/>
          <w:numId w:val="18"/>
        </w:numPr>
        <w:rPr>
          <w:lang w:val="en-IN"/>
        </w:rPr>
      </w:pPr>
      <w:r w:rsidRPr="00DE0875">
        <w:rPr>
          <w:lang w:val="en-IN"/>
        </w:rPr>
        <w:t>Real-time speed monitoring.</w:t>
      </w:r>
    </w:p>
    <w:p w14:paraId="24722119" w14:textId="77777777" w:rsidR="00DE0875" w:rsidRPr="00DE0875" w:rsidRDefault="00DE0875" w:rsidP="00DE0875">
      <w:pPr>
        <w:numPr>
          <w:ilvl w:val="0"/>
          <w:numId w:val="18"/>
        </w:numPr>
        <w:rPr>
          <w:lang w:val="en-IN"/>
        </w:rPr>
      </w:pPr>
      <w:r w:rsidRPr="00DE0875">
        <w:rPr>
          <w:lang w:val="en-IN"/>
        </w:rPr>
        <w:t>Automatic emergency calling feature.</w:t>
      </w:r>
    </w:p>
    <w:p w14:paraId="496C83A3" w14:textId="77777777" w:rsidR="00DE0875" w:rsidRPr="00DE0875" w:rsidRDefault="00DE0875" w:rsidP="00DE0875">
      <w:pPr>
        <w:numPr>
          <w:ilvl w:val="0"/>
          <w:numId w:val="18"/>
        </w:numPr>
        <w:rPr>
          <w:lang w:val="en-IN"/>
        </w:rPr>
      </w:pPr>
      <w:r w:rsidRPr="00DE0875">
        <w:rPr>
          <w:lang w:val="en-IN"/>
        </w:rPr>
        <w:t>Wi-Fi and IoT dashboard monitoring.</w:t>
      </w:r>
    </w:p>
    <w:p w14:paraId="6302EFF6" w14:textId="77777777" w:rsidR="00DE0875" w:rsidRPr="00DE0875" w:rsidRDefault="00DE0875" w:rsidP="00DE0875">
      <w:pPr>
        <w:numPr>
          <w:ilvl w:val="0"/>
          <w:numId w:val="18"/>
        </w:numPr>
        <w:rPr>
          <w:lang w:val="en-IN"/>
        </w:rPr>
      </w:pPr>
      <w:r w:rsidRPr="00DE0875">
        <w:rPr>
          <w:lang w:val="en-IN"/>
        </w:rPr>
        <w:t>Solar-powered battery charging system.</w:t>
      </w:r>
    </w:p>
    <w:p w14:paraId="02BC91DA" w14:textId="77777777" w:rsidR="00DE0875" w:rsidRPr="00DE0875" w:rsidRDefault="00DE0875" w:rsidP="00DE0875">
      <w:pPr>
        <w:numPr>
          <w:ilvl w:val="0"/>
          <w:numId w:val="18"/>
        </w:numPr>
        <w:rPr>
          <w:lang w:val="en-IN"/>
        </w:rPr>
      </w:pPr>
      <w:r w:rsidRPr="00DE0875">
        <w:rPr>
          <w:lang w:val="en-IN"/>
        </w:rPr>
        <w:t>Advanced obstacle mapping using LiDAR sensors.</w:t>
      </w:r>
    </w:p>
    <w:p w14:paraId="6FAB90C6" w14:textId="17196321" w:rsidR="00F338D0" w:rsidRDefault="00000000">
      <w:r>
        <w:t>.</w:t>
      </w:r>
    </w:p>
    <w:p w14:paraId="23DDDD1D" w14:textId="77777777" w:rsidR="00F338D0" w:rsidRDefault="00000000">
      <w:pPr>
        <w:pStyle w:val="Heading1"/>
      </w:pPr>
      <w:r>
        <w:t>11. Conclusion</w:t>
      </w:r>
    </w:p>
    <w:p w14:paraId="31DD8F81" w14:textId="77777777" w:rsidR="00DE0875" w:rsidRPr="00DE0875" w:rsidRDefault="00DE0875" w:rsidP="00DE0875">
      <w:pPr>
        <w:rPr>
          <w:lang w:val="en-IN"/>
        </w:rPr>
      </w:pPr>
      <w:r w:rsidRPr="00DE0875">
        <w:rPr>
          <w:lang w:val="en-IN"/>
        </w:rPr>
        <w:t>The project successfully demonstrates an autonomous obstacle avoiding car integrated with an accident alert and GPS tracking system. The ESP32-based system can intelligently avoid obstacles using ultrasonic sensing and motor control mechanisms. In addition, the MPU6050 sensor detects sudden impacts or abnormal vehicle orientation during accidents.</w:t>
      </w:r>
    </w:p>
    <w:p w14:paraId="1BD72587" w14:textId="77777777" w:rsidR="00DE0875" w:rsidRPr="00DE0875" w:rsidRDefault="00DE0875" w:rsidP="00DE0875">
      <w:pPr>
        <w:rPr>
          <w:lang w:val="en-IN"/>
        </w:rPr>
      </w:pPr>
      <w:r w:rsidRPr="00DE0875">
        <w:rPr>
          <w:lang w:val="en-IN"/>
        </w:rPr>
        <w:t>When an accident occurs, the system automatically sends an SMS alert containing the live GPS location through the SIM800L GSM module. This feature can significantly reduce emergency response time and improve road safety.</w:t>
      </w:r>
    </w:p>
    <w:p w14:paraId="11786BA4" w14:textId="213A2C93" w:rsidR="00F338D0" w:rsidRPr="00DE0875" w:rsidRDefault="00DE0875">
      <w:pPr>
        <w:rPr>
          <w:lang w:val="en-IN"/>
        </w:rPr>
      </w:pPr>
      <w:r w:rsidRPr="00DE0875">
        <w:rPr>
          <w:lang w:val="en-IN"/>
        </w:rPr>
        <w:t xml:space="preserve">The project is low-cost, compact, and highly useful for embedded system learning and smart transportation research. It combines automation, wireless communication, sensing technology, and IoT concepts into a practical real-world </w:t>
      </w:r>
      <w:proofErr w:type="gramStart"/>
      <w:r w:rsidRPr="00DE0875">
        <w:rPr>
          <w:lang w:val="en-IN"/>
        </w:rPr>
        <w:t>application</w:t>
      </w:r>
      <w:r>
        <w:rPr>
          <w:lang w:val="en-IN"/>
        </w:rPr>
        <w:t xml:space="preserve"> </w:t>
      </w:r>
      <w:r>
        <w:t>.</w:t>
      </w:r>
      <w:proofErr w:type="gramEnd"/>
    </w:p>
    <w:p w14:paraId="0963FCBD" w14:textId="328CB3F2" w:rsidR="00F338D0" w:rsidRDefault="00F338D0"/>
    <w:sectPr w:rsidR="00F338D0" w:rsidSect="00034616">
      <w:pgSz w:w="12240" w:h="15840"/>
      <w:pgMar w:top="1134"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0171" w14:textId="77777777" w:rsidR="00524EA7" w:rsidRDefault="00524EA7">
      <w:pPr>
        <w:spacing w:after="0" w:line="240" w:lineRule="auto"/>
      </w:pPr>
      <w:r>
        <w:separator/>
      </w:r>
    </w:p>
  </w:endnote>
  <w:endnote w:type="continuationSeparator" w:id="0">
    <w:p w14:paraId="5DAE05D0" w14:textId="77777777" w:rsidR="00524EA7" w:rsidRDefault="00524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CF64" w14:textId="77777777" w:rsidR="00524EA7" w:rsidRDefault="00524EA7">
      <w:pPr>
        <w:spacing w:after="0" w:line="240" w:lineRule="auto"/>
      </w:pPr>
      <w:r>
        <w:separator/>
      </w:r>
    </w:p>
  </w:footnote>
  <w:footnote w:type="continuationSeparator" w:id="0">
    <w:p w14:paraId="2380884C" w14:textId="77777777" w:rsidR="00524EA7" w:rsidRDefault="00524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90001"/>
    <w:lvl w:ilvl="0">
      <w:start w:val="1"/>
      <w:numFmt w:val="bullet"/>
      <w:lvlText w:val=""/>
      <w:lvlJc w:val="left"/>
      <w:pPr>
        <w:ind w:left="360" w:hanging="360"/>
      </w:pPr>
      <w:rPr>
        <w:rFonts w:ascii="Symbol" w:hAnsi="Symbol" w:hint="default"/>
      </w:rPr>
    </w:lvl>
  </w:abstractNum>
  <w:abstractNum w:abstractNumId="9" w15:restartNumberingAfterBreak="0">
    <w:nsid w:val="12E46B3F"/>
    <w:multiLevelType w:val="hybridMultilevel"/>
    <w:tmpl w:val="4DAC10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1A077C"/>
    <w:multiLevelType w:val="multilevel"/>
    <w:tmpl w:val="9D58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E64ED"/>
    <w:multiLevelType w:val="hybridMultilevel"/>
    <w:tmpl w:val="36746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702618"/>
    <w:multiLevelType w:val="hybridMultilevel"/>
    <w:tmpl w:val="C596A9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802459"/>
    <w:multiLevelType w:val="multilevel"/>
    <w:tmpl w:val="54F4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807E05"/>
    <w:multiLevelType w:val="multilevel"/>
    <w:tmpl w:val="D9B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25F55"/>
    <w:multiLevelType w:val="multilevel"/>
    <w:tmpl w:val="168C6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45189"/>
    <w:multiLevelType w:val="multilevel"/>
    <w:tmpl w:val="6724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5391D"/>
    <w:multiLevelType w:val="hybridMultilevel"/>
    <w:tmpl w:val="F71A6064"/>
    <w:lvl w:ilvl="0" w:tplc="0CAEBCC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D90F82"/>
    <w:multiLevelType w:val="multilevel"/>
    <w:tmpl w:val="5D72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D05DF"/>
    <w:multiLevelType w:val="hybridMultilevel"/>
    <w:tmpl w:val="02FCEC4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5657963"/>
    <w:multiLevelType w:val="multilevel"/>
    <w:tmpl w:val="57DCE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ED2DE0"/>
    <w:multiLevelType w:val="multilevel"/>
    <w:tmpl w:val="3048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9944C9"/>
    <w:multiLevelType w:val="multilevel"/>
    <w:tmpl w:val="28281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366435">
    <w:abstractNumId w:val="8"/>
  </w:num>
  <w:num w:numId="2" w16cid:durableId="343212657">
    <w:abstractNumId w:val="6"/>
  </w:num>
  <w:num w:numId="3" w16cid:durableId="1000230096">
    <w:abstractNumId w:val="5"/>
  </w:num>
  <w:num w:numId="4" w16cid:durableId="1830902559">
    <w:abstractNumId w:val="4"/>
  </w:num>
  <w:num w:numId="5" w16cid:durableId="373390819">
    <w:abstractNumId w:val="7"/>
  </w:num>
  <w:num w:numId="6" w16cid:durableId="1603104574">
    <w:abstractNumId w:val="3"/>
  </w:num>
  <w:num w:numId="7" w16cid:durableId="253132113">
    <w:abstractNumId w:val="2"/>
  </w:num>
  <w:num w:numId="8" w16cid:durableId="379088474">
    <w:abstractNumId w:val="1"/>
  </w:num>
  <w:num w:numId="9" w16cid:durableId="3485239">
    <w:abstractNumId w:val="0"/>
  </w:num>
  <w:num w:numId="10" w16cid:durableId="1482845306">
    <w:abstractNumId w:val="10"/>
  </w:num>
  <w:num w:numId="11" w16cid:durableId="1770157056">
    <w:abstractNumId w:val="14"/>
  </w:num>
  <w:num w:numId="12" w16cid:durableId="1343051217">
    <w:abstractNumId w:val="16"/>
  </w:num>
  <w:num w:numId="13" w16cid:durableId="407386722">
    <w:abstractNumId w:val="9"/>
  </w:num>
  <w:num w:numId="14" w16cid:durableId="2031026625">
    <w:abstractNumId w:val="19"/>
  </w:num>
  <w:num w:numId="15" w16cid:durableId="1500776655">
    <w:abstractNumId w:val="11"/>
  </w:num>
  <w:num w:numId="16" w16cid:durableId="494881740">
    <w:abstractNumId w:val="17"/>
  </w:num>
  <w:num w:numId="17" w16cid:durableId="575475174">
    <w:abstractNumId w:val="12"/>
  </w:num>
  <w:num w:numId="18" w16cid:durableId="1573270319">
    <w:abstractNumId w:val="18"/>
  </w:num>
  <w:num w:numId="19" w16cid:durableId="1019892347">
    <w:abstractNumId w:val="13"/>
  </w:num>
  <w:num w:numId="20" w16cid:durableId="476149481">
    <w:abstractNumId w:val="20"/>
  </w:num>
  <w:num w:numId="21" w16cid:durableId="204609266">
    <w:abstractNumId w:val="15"/>
  </w:num>
  <w:num w:numId="22" w16cid:durableId="1683164163">
    <w:abstractNumId w:val="22"/>
  </w:num>
  <w:num w:numId="23" w16cid:durableId="14281875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D6C"/>
    <w:rsid w:val="0029639D"/>
    <w:rsid w:val="00326F90"/>
    <w:rsid w:val="00444C07"/>
    <w:rsid w:val="00524EA7"/>
    <w:rsid w:val="005350D3"/>
    <w:rsid w:val="00AA1D8D"/>
    <w:rsid w:val="00AF4A89"/>
    <w:rsid w:val="00B47730"/>
    <w:rsid w:val="00CB0664"/>
    <w:rsid w:val="00D33315"/>
    <w:rsid w:val="00DE0875"/>
    <w:rsid w:val="00E21EF9"/>
    <w:rsid w:val="00E2781A"/>
    <w:rsid w:val="00F33838"/>
    <w:rsid w:val="00F338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D5854"/>
  <w14:defaultImageDpi w14:val="300"/>
  <w15:docId w15:val="{43D89D90-2A49-4AE8-811B-F961467E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2781A"/>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KALYAN MAITI</cp:lastModifiedBy>
  <cp:revision>3</cp:revision>
  <cp:lastPrinted>2026-05-18T13:53:00Z</cp:lastPrinted>
  <dcterms:created xsi:type="dcterms:W3CDTF">2013-12-23T23:15:00Z</dcterms:created>
  <dcterms:modified xsi:type="dcterms:W3CDTF">2026-05-18T14:23:00Z</dcterms:modified>
  <cp:category/>
</cp:coreProperties>
</file>