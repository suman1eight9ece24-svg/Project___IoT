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4EEE4" w14:textId="2206A4C1" w:rsidR="00770A0F" w:rsidRDefault="00277FD2" w:rsidP="00A8027C">
      <w:pPr>
        <w:spacing w:after="280"/>
        <w:jc w:val="center"/>
      </w:pPr>
      <w:r w:rsidRPr="00277FD2">
        <w:rPr>
          <w:b/>
          <w:sz w:val="36"/>
        </w:rPr>
        <w:t>Infrared Wireless Communication</w:t>
      </w:r>
      <w:r>
        <w:rPr>
          <w:b/>
          <w:sz w:val="36"/>
        </w:rPr>
        <w:t xml:space="preserve"> </w:t>
      </w:r>
      <w:r w:rsidR="00000000">
        <w:rPr>
          <w:b/>
          <w:sz w:val="36"/>
        </w:rPr>
        <w:t>Controlled Home Automation</w:t>
      </w:r>
      <w:r>
        <w:rPr>
          <w:b/>
          <w:sz w:val="36"/>
        </w:rPr>
        <w:t xml:space="preserve"> </w:t>
      </w:r>
      <w:proofErr w:type="gramStart"/>
      <w:r>
        <w:rPr>
          <w:b/>
          <w:sz w:val="36"/>
        </w:rPr>
        <w:t>system</w:t>
      </w:r>
      <w:proofErr w:type="gramEnd"/>
      <w:r w:rsidR="00000000">
        <w:rPr>
          <w:b/>
          <w:sz w:val="36"/>
        </w:rPr>
        <w:t xml:space="preserve"> Using Arduino Mega</w:t>
      </w:r>
    </w:p>
    <w:p w14:paraId="542D883A" w14:textId="77777777" w:rsidR="00770A0F" w:rsidRDefault="00000000">
      <w:pPr>
        <w:pStyle w:val="Heading1"/>
      </w:pPr>
      <w:r>
        <w:rPr>
          <w:rFonts w:ascii="Times New Roman" w:eastAsia="Times New Roman" w:hAnsi="Times New Roman"/>
        </w:rPr>
        <w:t>Abstract</w:t>
      </w:r>
    </w:p>
    <w:p w14:paraId="71D00C62" w14:textId="77777777" w:rsidR="00770A0F" w:rsidRDefault="00000000">
      <w:pPr>
        <w:spacing w:after="120"/>
      </w:pPr>
      <w:r>
        <w:t>This project presents an IR remote controlled home automation system based on Arduino Mega. The system receives infrared commands from a standard TV-style remote control and switches home appliances through relay modules. Each relay operates as an electronic switch, allowing low-voltage control signals from the microcontroller to safely control higher-voltage loads. The project is simple, low-cost, and easy to expand for multiple rooms or devices. It demonstrates the practical use of embedded systems in modern home automation and offers convenient wireless control without requiring mobile internet or Wi-Fi.</w:t>
      </w:r>
    </w:p>
    <w:p w14:paraId="5577FA58" w14:textId="77777777" w:rsidR="00770A0F" w:rsidRDefault="00000000">
      <w:pPr>
        <w:pStyle w:val="Heading1"/>
      </w:pPr>
      <w:r>
        <w:rPr>
          <w:rFonts w:ascii="Times New Roman" w:eastAsia="Times New Roman" w:hAnsi="Times New Roman"/>
        </w:rPr>
        <w:t>Introduction</w:t>
      </w:r>
    </w:p>
    <w:p w14:paraId="76CBEDCA" w14:textId="77777777" w:rsidR="00770A0F" w:rsidRDefault="00000000">
      <w:pPr>
        <w:spacing w:after="120"/>
      </w:pPr>
      <w:r>
        <w:t>Home automation is an important application of embedded systems because it improves convenience, safety, and energy management in daily life. Traditional switching of lights and appliances requires manual operation, which may not always be comfortable or efficient. In this project, an infrared remote is used as a simple wireless interface to control appliances through Arduino Mega. The system is suitable for small homes, laboratories, classrooms, and prototype smart-home demonstrations.</w:t>
      </w:r>
    </w:p>
    <w:p w14:paraId="086E46D6" w14:textId="77777777" w:rsidR="00770A0F" w:rsidRDefault="00000000">
      <w:pPr>
        <w:pStyle w:val="Heading1"/>
      </w:pPr>
      <w:r>
        <w:rPr>
          <w:rFonts w:ascii="Times New Roman" w:eastAsia="Times New Roman" w:hAnsi="Times New Roman"/>
        </w:rPr>
        <w:t>Objective of the Project</w:t>
      </w:r>
    </w:p>
    <w:p w14:paraId="09A03B50" w14:textId="77777777" w:rsidR="00770A0F" w:rsidRDefault="00000000">
      <w:pPr>
        <w:spacing w:after="40"/>
        <w:ind w:firstLine="360"/>
      </w:pPr>
      <w:r>
        <w:t>To control multiple home appliances using an IR remote.</w:t>
      </w:r>
    </w:p>
    <w:p w14:paraId="63102F0C" w14:textId="77777777" w:rsidR="00770A0F" w:rsidRDefault="00000000">
      <w:pPr>
        <w:spacing w:after="40"/>
        <w:ind w:firstLine="360"/>
      </w:pPr>
      <w:r>
        <w:t>To use Arduino Mega as the main controller for decoding remote commands.</w:t>
      </w:r>
    </w:p>
    <w:p w14:paraId="7EE9C808" w14:textId="77777777" w:rsidR="00770A0F" w:rsidRDefault="00000000">
      <w:pPr>
        <w:spacing w:after="40"/>
        <w:ind w:firstLine="360"/>
      </w:pPr>
      <w:r>
        <w:t>To operate relay modules as output switches for electrical loads.</w:t>
      </w:r>
    </w:p>
    <w:p w14:paraId="69ABD197" w14:textId="77777777" w:rsidR="00770A0F" w:rsidRDefault="00000000">
      <w:pPr>
        <w:spacing w:after="40"/>
        <w:ind w:firstLine="360"/>
      </w:pPr>
      <w:r>
        <w:t>To provide a simple and low-cost home automation solution.</w:t>
      </w:r>
    </w:p>
    <w:p w14:paraId="7F948344" w14:textId="77777777" w:rsidR="00770A0F" w:rsidRDefault="00000000">
      <w:pPr>
        <w:spacing w:after="40"/>
        <w:ind w:firstLine="360"/>
      </w:pPr>
      <w:r>
        <w:t>To verify the pin connections according to the uploaded circuit and code file.</w:t>
      </w:r>
    </w:p>
    <w:p w14:paraId="7F7CB9BE" w14:textId="77777777" w:rsidR="00770A0F" w:rsidRDefault="00000000">
      <w:pPr>
        <w:pStyle w:val="Heading1"/>
      </w:pPr>
      <w:r>
        <w:rPr>
          <w:rFonts w:ascii="Times New Roman" w:eastAsia="Times New Roman" w:hAnsi="Times New Roman"/>
        </w:rPr>
        <w:t>Components Used</w:t>
      </w:r>
    </w:p>
    <w:tbl>
      <w:tblPr>
        <w:tblStyle w:val="TableGrid"/>
        <w:tblW w:w="0" w:type="auto"/>
        <w:jc w:val="center"/>
        <w:tblLook w:val="04A0" w:firstRow="1" w:lastRow="0" w:firstColumn="1" w:lastColumn="0" w:noHBand="0" w:noVBand="1"/>
      </w:tblPr>
      <w:tblGrid>
        <w:gridCol w:w="3312"/>
        <w:gridCol w:w="3312"/>
        <w:gridCol w:w="3312"/>
      </w:tblGrid>
      <w:tr w:rsidR="00770A0F" w14:paraId="2AC4C488" w14:textId="77777777">
        <w:trPr>
          <w:jc w:val="center"/>
        </w:trPr>
        <w:tc>
          <w:tcPr>
            <w:tcW w:w="3312" w:type="dxa"/>
          </w:tcPr>
          <w:p w14:paraId="6EEE998B" w14:textId="77777777" w:rsidR="00770A0F" w:rsidRDefault="00000000">
            <w:r>
              <w:t>Component</w:t>
            </w:r>
          </w:p>
        </w:tc>
        <w:tc>
          <w:tcPr>
            <w:tcW w:w="3312" w:type="dxa"/>
          </w:tcPr>
          <w:p w14:paraId="52855C83" w14:textId="77777777" w:rsidR="00770A0F" w:rsidRDefault="00000000">
            <w:r>
              <w:t>Quantity</w:t>
            </w:r>
          </w:p>
        </w:tc>
        <w:tc>
          <w:tcPr>
            <w:tcW w:w="3312" w:type="dxa"/>
          </w:tcPr>
          <w:p w14:paraId="613AE089" w14:textId="77777777" w:rsidR="00770A0F" w:rsidRDefault="00000000">
            <w:r>
              <w:t>Description</w:t>
            </w:r>
          </w:p>
        </w:tc>
      </w:tr>
      <w:tr w:rsidR="00770A0F" w14:paraId="58DCF286" w14:textId="77777777">
        <w:trPr>
          <w:jc w:val="center"/>
        </w:trPr>
        <w:tc>
          <w:tcPr>
            <w:tcW w:w="3312" w:type="dxa"/>
          </w:tcPr>
          <w:p w14:paraId="59B46A4C" w14:textId="77777777" w:rsidR="00770A0F" w:rsidRDefault="00000000">
            <w:r>
              <w:t>Arduino Mega 2560</w:t>
            </w:r>
          </w:p>
        </w:tc>
        <w:tc>
          <w:tcPr>
            <w:tcW w:w="3312" w:type="dxa"/>
          </w:tcPr>
          <w:p w14:paraId="795EDE17" w14:textId="77777777" w:rsidR="00770A0F" w:rsidRDefault="00000000">
            <w:r>
              <w:t>1</w:t>
            </w:r>
          </w:p>
        </w:tc>
        <w:tc>
          <w:tcPr>
            <w:tcW w:w="3312" w:type="dxa"/>
          </w:tcPr>
          <w:p w14:paraId="477B1B8E" w14:textId="77777777" w:rsidR="00770A0F" w:rsidRDefault="00000000">
            <w:r>
              <w:t>Main microcontroller board</w:t>
            </w:r>
          </w:p>
        </w:tc>
      </w:tr>
      <w:tr w:rsidR="00770A0F" w14:paraId="47280105" w14:textId="77777777">
        <w:trPr>
          <w:jc w:val="center"/>
        </w:trPr>
        <w:tc>
          <w:tcPr>
            <w:tcW w:w="3312" w:type="dxa"/>
          </w:tcPr>
          <w:p w14:paraId="2F50D3A6" w14:textId="77777777" w:rsidR="00770A0F" w:rsidRDefault="00000000">
            <w:r>
              <w:t>IR receiver module</w:t>
            </w:r>
          </w:p>
        </w:tc>
        <w:tc>
          <w:tcPr>
            <w:tcW w:w="3312" w:type="dxa"/>
          </w:tcPr>
          <w:p w14:paraId="4AD46065" w14:textId="77777777" w:rsidR="00770A0F" w:rsidRDefault="00000000">
            <w:r>
              <w:t>1</w:t>
            </w:r>
          </w:p>
        </w:tc>
        <w:tc>
          <w:tcPr>
            <w:tcW w:w="3312" w:type="dxa"/>
          </w:tcPr>
          <w:p w14:paraId="5082DB68" w14:textId="77777777" w:rsidR="00770A0F" w:rsidRDefault="00000000">
            <w:r>
              <w:t>Receives commands from the remote control</w:t>
            </w:r>
          </w:p>
        </w:tc>
      </w:tr>
      <w:tr w:rsidR="00770A0F" w14:paraId="2EE81351" w14:textId="77777777">
        <w:trPr>
          <w:jc w:val="center"/>
        </w:trPr>
        <w:tc>
          <w:tcPr>
            <w:tcW w:w="3312" w:type="dxa"/>
          </w:tcPr>
          <w:p w14:paraId="64BBE74B" w14:textId="77777777" w:rsidR="00770A0F" w:rsidRDefault="00000000">
            <w:r>
              <w:t>IR remote control</w:t>
            </w:r>
          </w:p>
        </w:tc>
        <w:tc>
          <w:tcPr>
            <w:tcW w:w="3312" w:type="dxa"/>
          </w:tcPr>
          <w:p w14:paraId="17A51738" w14:textId="77777777" w:rsidR="00770A0F" w:rsidRDefault="00000000">
            <w:r>
              <w:t>1</w:t>
            </w:r>
          </w:p>
        </w:tc>
        <w:tc>
          <w:tcPr>
            <w:tcW w:w="3312" w:type="dxa"/>
          </w:tcPr>
          <w:p w14:paraId="33787332" w14:textId="77777777" w:rsidR="00770A0F" w:rsidRDefault="00000000">
            <w:r>
              <w:t>Sends control signals wirelessly</w:t>
            </w:r>
          </w:p>
        </w:tc>
      </w:tr>
      <w:tr w:rsidR="00770A0F" w14:paraId="3EEBC7F4" w14:textId="77777777">
        <w:trPr>
          <w:jc w:val="center"/>
        </w:trPr>
        <w:tc>
          <w:tcPr>
            <w:tcW w:w="3312" w:type="dxa"/>
          </w:tcPr>
          <w:p w14:paraId="1839CF36" w14:textId="77777777" w:rsidR="00770A0F" w:rsidRDefault="00000000">
            <w:r>
              <w:t>Relay module</w:t>
            </w:r>
          </w:p>
        </w:tc>
        <w:tc>
          <w:tcPr>
            <w:tcW w:w="3312" w:type="dxa"/>
          </w:tcPr>
          <w:p w14:paraId="7CCF1AB6" w14:textId="77777777" w:rsidR="00770A0F" w:rsidRDefault="00000000">
            <w:r>
              <w:t>4</w:t>
            </w:r>
          </w:p>
        </w:tc>
        <w:tc>
          <w:tcPr>
            <w:tcW w:w="3312" w:type="dxa"/>
          </w:tcPr>
          <w:p w14:paraId="3040BEFD" w14:textId="77777777" w:rsidR="00770A0F" w:rsidRDefault="00000000">
            <w:r>
              <w:t>Switches appliances or loads</w:t>
            </w:r>
          </w:p>
        </w:tc>
      </w:tr>
      <w:tr w:rsidR="00770A0F" w14:paraId="55EEF376" w14:textId="77777777">
        <w:trPr>
          <w:jc w:val="center"/>
        </w:trPr>
        <w:tc>
          <w:tcPr>
            <w:tcW w:w="3312" w:type="dxa"/>
          </w:tcPr>
          <w:p w14:paraId="76629F86" w14:textId="77777777" w:rsidR="00770A0F" w:rsidRDefault="00000000">
            <w:r>
              <w:t>LED / Lamp loads</w:t>
            </w:r>
          </w:p>
        </w:tc>
        <w:tc>
          <w:tcPr>
            <w:tcW w:w="3312" w:type="dxa"/>
          </w:tcPr>
          <w:p w14:paraId="408EC740" w14:textId="77777777" w:rsidR="00770A0F" w:rsidRDefault="00000000">
            <w:r>
              <w:t>4</w:t>
            </w:r>
          </w:p>
        </w:tc>
        <w:tc>
          <w:tcPr>
            <w:tcW w:w="3312" w:type="dxa"/>
          </w:tcPr>
          <w:p w14:paraId="407EA78F" w14:textId="77777777" w:rsidR="00770A0F" w:rsidRDefault="00000000">
            <w:r>
              <w:t>Represents the controlled output devices</w:t>
            </w:r>
          </w:p>
        </w:tc>
      </w:tr>
      <w:tr w:rsidR="00770A0F" w14:paraId="55FF5DEF" w14:textId="77777777">
        <w:trPr>
          <w:jc w:val="center"/>
        </w:trPr>
        <w:tc>
          <w:tcPr>
            <w:tcW w:w="3312" w:type="dxa"/>
          </w:tcPr>
          <w:p w14:paraId="4AFEDFE4" w14:textId="77777777" w:rsidR="00770A0F" w:rsidRDefault="00000000">
            <w:r>
              <w:t>Jumper wires</w:t>
            </w:r>
          </w:p>
        </w:tc>
        <w:tc>
          <w:tcPr>
            <w:tcW w:w="3312" w:type="dxa"/>
          </w:tcPr>
          <w:p w14:paraId="2EE0087E" w14:textId="77777777" w:rsidR="00770A0F" w:rsidRDefault="00000000">
            <w:r>
              <w:t>As required</w:t>
            </w:r>
          </w:p>
        </w:tc>
        <w:tc>
          <w:tcPr>
            <w:tcW w:w="3312" w:type="dxa"/>
          </w:tcPr>
          <w:p w14:paraId="63B29B5E" w14:textId="77777777" w:rsidR="00770A0F" w:rsidRDefault="00000000">
            <w:r>
              <w:t>Used for making connections</w:t>
            </w:r>
          </w:p>
        </w:tc>
      </w:tr>
      <w:tr w:rsidR="00770A0F" w14:paraId="4FA9F9A5" w14:textId="77777777">
        <w:trPr>
          <w:jc w:val="center"/>
        </w:trPr>
        <w:tc>
          <w:tcPr>
            <w:tcW w:w="3312" w:type="dxa"/>
          </w:tcPr>
          <w:p w14:paraId="40C36C2C" w14:textId="77777777" w:rsidR="00770A0F" w:rsidRDefault="00000000">
            <w:r>
              <w:t>External power supply</w:t>
            </w:r>
          </w:p>
        </w:tc>
        <w:tc>
          <w:tcPr>
            <w:tcW w:w="3312" w:type="dxa"/>
          </w:tcPr>
          <w:p w14:paraId="24199F5D" w14:textId="77777777" w:rsidR="00770A0F" w:rsidRDefault="00000000">
            <w:r>
              <w:t>1</w:t>
            </w:r>
          </w:p>
        </w:tc>
        <w:tc>
          <w:tcPr>
            <w:tcW w:w="3312" w:type="dxa"/>
          </w:tcPr>
          <w:p w14:paraId="0603824A" w14:textId="77777777" w:rsidR="00770A0F" w:rsidRDefault="00000000">
            <w:r>
              <w:t>Provides power to the relay/load side</w:t>
            </w:r>
          </w:p>
        </w:tc>
      </w:tr>
    </w:tbl>
    <w:p w14:paraId="46DB0196" w14:textId="77777777" w:rsidR="00770A0F" w:rsidRDefault="00770A0F"/>
    <w:p w14:paraId="5AD8BEBE" w14:textId="77777777" w:rsidR="00770A0F" w:rsidRDefault="00000000">
      <w:pPr>
        <w:pStyle w:val="Heading1"/>
      </w:pPr>
      <w:r>
        <w:rPr>
          <w:rFonts w:ascii="Times New Roman" w:eastAsia="Times New Roman" w:hAnsi="Times New Roman"/>
        </w:rPr>
        <w:lastRenderedPageBreak/>
        <w:t>Pin Connection Summary (Verified from Code and Diagram)</w:t>
      </w:r>
    </w:p>
    <w:p w14:paraId="481A6467" w14:textId="77777777" w:rsidR="00770A0F" w:rsidRDefault="00000000">
      <w:pPr>
        <w:spacing w:after="120"/>
      </w:pPr>
      <w:r>
        <w:t>The uploaded code uses IR_pin = 11, which means the IR receiver signal line should be connected to digital pin 11 on Arduino Mega. The relay outputs are declared as relays[] = {30, 31, 32, 33, 34}, but only the first four elements are initialized in the loop (i &lt; 4). Since the diagram shows four relay modules, the practical setup should use four relay inputs on pins 30, 31, 32, and 33. Pin 34 is not used in the current four-relay setup.</w:t>
      </w:r>
    </w:p>
    <w:tbl>
      <w:tblPr>
        <w:tblStyle w:val="TableGrid"/>
        <w:tblW w:w="0" w:type="auto"/>
        <w:jc w:val="center"/>
        <w:tblLook w:val="04A0" w:firstRow="1" w:lastRow="0" w:firstColumn="1" w:lastColumn="0" w:noHBand="0" w:noVBand="1"/>
      </w:tblPr>
      <w:tblGrid>
        <w:gridCol w:w="3312"/>
        <w:gridCol w:w="3312"/>
        <w:gridCol w:w="3312"/>
      </w:tblGrid>
      <w:tr w:rsidR="00770A0F" w14:paraId="567954F3" w14:textId="77777777">
        <w:trPr>
          <w:jc w:val="center"/>
        </w:trPr>
        <w:tc>
          <w:tcPr>
            <w:tcW w:w="3312" w:type="dxa"/>
          </w:tcPr>
          <w:p w14:paraId="378A940B" w14:textId="77777777" w:rsidR="00770A0F" w:rsidRDefault="00000000">
            <w:r>
              <w:t>Device</w:t>
            </w:r>
          </w:p>
        </w:tc>
        <w:tc>
          <w:tcPr>
            <w:tcW w:w="3312" w:type="dxa"/>
          </w:tcPr>
          <w:p w14:paraId="5A5E2E8E" w14:textId="77777777" w:rsidR="00770A0F" w:rsidRDefault="00000000">
            <w:r>
              <w:t>Arduino Mega Pin</w:t>
            </w:r>
          </w:p>
        </w:tc>
        <w:tc>
          <w:tcPr>
            <w:tcW w:w="3312" w:type="dxa"/>
          </w:tcPr>
          <w:p w14:paraId="6A2CDF24" w14:textId="77777777" w:rsidR="00770A0F" w:rsidRDefault="00000000">
            <w:r>
              <w:t>Purpose</w:t>
            </w:r>
          </w:p>
        </w:tc>
      </w:tr>
      <w:tr w:rsidR="00770A0F" w14:paraId="514E5C6D" w14:textId="77777777">
        <w:trPr>
          <w:jc w:val="center"/>
        </w:trPr>
        <w:tc>
          <w:tcPr>
            <w:tcW w:w="3312" w:type="dxa"/>
          </w:tcPr>
          <w:p w14:paraId="07BCC533" w14:textId="77777777" w:rsidR="00770A0F" w:rsidRDefault="00000000">
            <w:r>
              <w:t>IR receiver VCC</w:t>
            </w:r>
          </w:p>
        </w:tc>
        <w:tc>
          <w:tcPr>
            <w:tcW w:w="3312" w:type="dxa"/>
          </w:tcPr>
          <w:p w14:paraId="6FE5DD9D" w14:textId="77777777" w:rsidR="00770A0F" w:rsidRDefault="00000000">
            <w:r>
              <w:t>5V</w:t>
            </w:r>
          </w:p>
        </w:tc>
        <w:tc>
          <w:tcPr>
            <w:tcW w:w="3312" w:type="dxa"/>
          </w:tcPr>
          <w:p w14:paraId="6073B0B1" w14:textId="77777777" w:rsidR="00770A0F" w:rsidRDefault="00000000">
            <w:r>
              <w:t>Power supply</w:t>
            </w:r>
          </w:p>
        </w:tc>
      </w:tr>
      <w:tr w:rsidR="00770A0F" w14:paraId="390C309B" w14:textId="77777777">
        <w:trPr>
          <w:jc w:val="center"/>
        </w:trPr>
        <w:tc>
          <w:tcPr>
            <w:tcW w:w="3312" w:type="dxa"/>
          </w:tcPr>
          <w:p w14:paraId="463CB18A" w14:textId="77777777" w:rsidR="00770A0F" w:rsidRDefault="00000000">
            <w:r>
              <w:t>IR receiver GND</w:t>
            </w:r>
          </w:p>
        </w:tc>
        <w:tc>
          <w:tcPr>
            <w:tcW w:w="3312" w:type="dxa"/>
          </w:tcPr>
          <w:p w14:paraId="2173E336" w14:textId="77777777" w:rsidR="00770A0F" w:rsidRDefault="00000000">
            <w:r>
              <w:t>GND</w:t>
            </w:r>
          </w:p>
        </w:tc>
        <w:tc>
          <w:tcPr>
            <w:tcW w:w="3312" w:type="dxa"/>
          </w:tcPr>
          <w:p w14:paraId="75E04D8E" w14:textId="77777777" w:rsidR="00770A0F" w:rsidRDefault="00000000">
            <w:r>
              <w:t>Ground</w:t>
            </w:r>
          </w:p>
        </w:tc>
      </w:tr>
      <w:tr w:rsidR="00770A0F" w14:paraId="7B3D121C" w14:textId="77777777">
        <w:trPr>
          <w:jc w:val="center"/>
        </w:trPr>
        <w:tc>
          <w:tcPr>
            <w:tcW w:w="3312" w:type="dxa"/>
          </w:tcPr>
          <w:p w14:paraId="23B17311" w14:textId="77777777" w:rsidR="00770A0F" w:rsidRDefault="00000000">
            <w:r>
              <w:t>IR receiver OUT / DAT</w:t>
            </w:r>
          </w:p>
        </w:tc>
        <w:tc>
          <w:tcPr>
            <w:tcW w:w="3312" w:type="dxa"/>
          </w:tcPr>
          <w:p w14:paraId="699814F6" w14:textId="77777777" w:rsidR="00770A0F" w:rsidRDefault="00000000">
            <w:r>
              <w:t>D11</w:t>
            </w:r>
          </w:p>
        </w:tc>
        <w:tc>
          <w:tcPr>
            <w:tcW w:w="3312" w:type="dxa"/>
          </w:tcPr>
          <w:p w14:paraId="0A690DA4" w14:textId="77777777" w:rsidR="00770A0F" w:rsidRDefault="00000000">
            <w:r>
              <w:t>IR signal input</w:t>
            </w:r>
          </w:p>
        </w:tc>
      </w:tr>
      <w:tr w:rsidR="00770A0F" w14:paraId="4C9B05D1" w14:textId="77777777">
        <w:trPr>
          <w:jc w:val="center"/>
        </w:trPr>
        <w:tc>
          <w:tcPr>
            <w:tcW w:w="3312" w:type="dxa"/>
          </w:tcPr>
          <w:p w14:paraId="70ECAB96" w14:textId="77777777" w:rsidR="00770A0F" w:rsidRDefault="00000000">
            <w:r>
              <w:t>Relay 1 IN</w:t>
            </w:r>
          </w:p>
        </w:tc>
        <w:tc>
          <w:tcPr>
            <w:tcW w:w="3312" w:type="dxa"/>
          </w:tcPr>
          <w:p w14:paraId="427F9D97" w14:textId="77777777" w:rsidR="00770A0F" w:rsidRDefault="00000000">
            <w:r>
              <w:t>D30</w:t>
            </w:r>
          </w:p>
        </w:tc>
        <w:tc>
          <w:tcPr>
            <w:tcW w:w="3312" w:type="dxa"/>
          </w:tcPr>
          <w:p w14:paraId="34CD8CB0" w14:textId="77777777" w:rsidR="00770A0F" w:rsidRDefault="00000000">
            <w:r>
              <w:t>Controls Load 1</w:t>
            </w:r>
          </w:p>
        </w:tc>
      </w:tr>
      <w:tr w:rsidR="00770A0F" w14:paraId="5140F591" w14:textId="77777777">
        <w:trPr>
          <w:jc w:val="center"/>
        </w:trPr>
        <w:tc>
          <w:tcPr>
            <w:tcW w:w="3312" w:type="dxa"/>
          </w:tcPr>
          <w:p w14:paraId="723B0082" w14:textId="77777777" w:rsidR="00770A0F" w:rsidRDefault="00000000">
            <w:r>
              <w:t>Relay 2 IN</w:t>
            </w:r>
          </w:p>
        </w:tc>
        <w:tc>
          <w:tcPr>
            <w:tcW w:w="3312" w:type="dxa"/>
          </w:tcPr>
          <w:p w14:paraId="5C8F7668" w14:textId="77777777" w:rsidR="00770A0F" w:rsidRDefault="00000000">
            <w:r>
              <w:t>D31</w:t>
            </w:r>
          </w:p>
        </w:tc>
        <w:tc>
          <w:tcPr>
            <w:tcW w:w="3312" w:type="dxa"/>
          </w:tcPr>
          <w:p w14:paraId="06BE654D" w14:textId="77777777" w:rsidR="00770A0F" w:rsidRDefault="00000000">
            <w:r>
              <w:t>Controls Load 2</w:t>
            </w:r>
          </w:p>
        </w:tc>
      </w:tr>
      <w:tr w:rsidR="00770A0F" w14:paraId="5BD72BA3" w14:textId="77777777">
        <w:trPr>
          <w:jc w:val="center"/>
        </w:trPr>
        <w:tc>
          <w:tcPr>
            <w:tcW w:w="3312" w:type="dxa"/>
          </w:tcPr>
          <w:p w14:paraId="4419972A" w14:textId="77777777" w:rsidR="00770A0F" w:rsidRDefault="00000000">
            <w:r>
              <w:t>Relay 3 IN</w:t>
            </w:r>
          </w:p>
        </w:tc>
        <w:tc>
          <w:tcPr>
            <w:tcW w:w="3312" w:type="dxa"/>
          </w:tcPr>
          <w:p w14:paraId="24C8F7C8" w14:textId="77777777" w:rsidR="00770A0F" w:rsidRDefault="00000000">
            <w:r>
              <w:t>D32</w:t>
            </w:r>
          </w:p>
        </w:tc>
        <w:tc>
          <w:tcPr>
            <w:tcW w:w="3312" w:type="dxa"/>
          </w:tcPr>
          <w:p w14:paraId="4CD67F1C" w14:textId="77777777" w:rsidR="00770A0F" w:rsidRDefault="00000000">
            <w:r>
              <w:t>Controls Load 3</w:t>
            </w:r>
          </w:p>
        </w:tc>
      </w:tr>
      <w:tr w:rsidR="00770A0F" w14:paraId="2E86098B" w14:textId="77777777">
        <w:trPr>
          <w:jc w:val="center"/>
        </w:trPr>
        <w:tc>
          <w:tcPr>
            <w:tcW w:w="3312" w:type="dxa"/>
          </w:tcPr>
          <w:p w14:paraId="68B1FD94" w14:textId="77777777" w:rsidR="00770A0F" w:rsidRDefault="00000000">
            <w:r>
              <w:t>Relay 4 IN</w:t>
            </w:r>
          </w:p>
        </w:tc>
        <w:tc>
          <w:tcPr>
            <w:tcW w:w="3312" w:type="dxa"/>
          </w:tcPr>
          <w:p w14:paraId="0F5A1027" w14:textId="77777777" w:rsidR="00770A0F" w:rsidRDefault="00000000">
            <w:r>
              <w:t>D33</w:t>
            </w:r>
          </w:p>
        </w:tc>
        <w:tc>
          <w:tcPr>
            <w:tcW w:w="3312" w:type="dxa"/>
          </w:tcPr>
          <w:p w14:paraId="0D2A658A" w14:textId="77777777" w:rsidR="00770A0F" w:rsidRDefault="00000000">
            <w:r>
              <w:t>Controls Load 4</w:t>
            </w:r>
          </w:p>
        </w:tc>
      </w:tr>
      <w:tr w:rsidR="00770A0F" w14:paraId="2CC07869" w14:textId="77777777">
        <w:trPr>
          <w:jc w:val="center"/>
        </w:trPr>
        <w:tc>
          <w:tcPr>
            <w:tcW w:w="3312" w:type="dxa"/>
          </w:tcPr>
          <w:p w14:paraId="6728EBFD" w14:textId="77777777" w:rsidR="00770A0F" w:rsidRDefault="00000000">
            <w:r>
              <w:t>Relay VCC</w:t>
            </w:r>
          </w:p>
        </w:tc>
        <w:tc>
          <w:tcPr>
            <w:tcW w:w="3312" w:type="dxa"/>
          </w:tcPr>
          <w:p w14:paraId="27F24897" w14:textId="77777777" w:rsidR="00770A0F" w:rsidRDefault="00000000">
            <w:r>
              <w:t>5V</w:t>
            </w:r>
          </w:p>
        </w:tc>
        <w:tc>
          <w:tcPr>
            <w:tcW w:w="3312" w:type="dxa"/>
          </w:tcPr>
          <w:p w14:paraId="14D7901E" w14:textId="77777777" w:rsidR="00770A0F" w:rsidRDefault="00000000">
            <w:r>
              <w:t>Relay module supply</w:t>
            </w:r>
          </w:p>
        </w:tc>
      </w:tr>
      <w:tr w:rsidR="00770A0F" w14:paraId="28637B13" w14:textId="77777777">
        <w:trPr>
          <w:jc w:val="center"/>
        </w:trPr>
        <w:tc>
          <w:tcPr>
            <w:tcW w:w="3312" w:type="dxa"/>
          </w:tcPr>
          <w:p w14:paraId="6ED81FBF" w14:textId="77777777" w:rsidR="00770A0F" w:rsidRDefault="00000000">
            <w:r>
              <w:t>Relay GND</w:t>
            </w:r>
          </w:p>
        </w:tc>
        <w:tc>
          <w:tcPr>
            <w:tcW w:w="3312" w:type="dxa"/>
          </w:tcPr>
          <w:p w14:paraId="7446C6CA" w14:textId="77777777" w:rsidR="00770A0F" w:rsidRDefault="00000000">
            <w:r>
              <w:t>GND</w:t>
            </w:r>
          </w:p>
        </w:tc>
        <w:tc>
          <w:tcPr>
            <w:tcW w:w="3312" w:type="dxa"/>
          </w:tcPr>
          <w:p w14:paraId="5A451C82" w14:textId="77777777" w:rsidR="00770A0F" w:rsidRDefault="00000000">
            <w:r>
              <w:t>Common ground</w:t>
            </w:r>
          </w:p>
        </w:tc>
      </w:tr>
    </w:tbl>
    <w:p w14:paraId="0B754532" w14:textId="77777777" w:rsidR="00770A0F" w:rsidRDefault="00770A0F"/>
    <w:p w14:paraId="4DD02AF7" w14:textId="37C1308B" w:rsidR="00A8027C" w:rsidRDefault="00A8027C">
      <w:r w:rsidRPr="00A8027C">
        <w:rPr>
          <w:rFonts w:cstheme="majorBidi"/>
          <w:b/>
          <w:bCs/>
          <w:color w:val="365F91" w:themeColor="accent1" w:themeShade="BF"/>
          <w:sz w:val="28"/>
          <w:szCs w:val="28"/>
        </w:rPr>
        <w:t>Circuit Diagram</w:t>
      </w:r>
    </w:p>
    <w:tbl>
      <w:tblPr>
        <w:tblStyle w:val="TableGrid"/>
        <w:tblW w:w="0" w:type="auto"/>
        <w:tblLook w:val="04A0" w:firstRow="1" w:lastRow="0" w:firstColumn="1" w:lastColumn="0" w:noHBand="0" w:noVBand="1"/>
      </w:tblPr>
      <w:tblGrid>
        <w:gridCol w:w="2176"/>
        <w:gridCol w:w="1843"/>
        <w:gridCol w:w="2123"/>
        <w:gridCol w:w="3269"/>
      </w:tblGrid>
      <w:tr w:rsidR="00A8027C" w:rsidRPr="00A8027C" w14:paraId="397BFFAB" w14:textId="77777777" w:rsidTr="00A8027C">
        <w:tc>
          <w:tcPr>
            <w:tcW w:w="0" w:type="auto"/>
            <w:hideMark/>
          </w:tcPr>
          <w:p w14:paraId="5B80F21A" w14:textId="77777777" w:rsidR="00A8027C" w:rsidRPr="00A8027C" w:rsidRDefault="00A8027C" w:rsidP="00A8027C">
            <w:pPr>
              <w:spacing w:after="200" w:line="276" w:lineRule="auto"/>
              <w:rPr>
                <w:b/>
                <w:bCs/>
                <w:lang w:val="en-IN"/>
              </w:rPr>
            </w:pPr>
            <w:r w:rsidRPr="00A8027C">
              <w:rPr>
                <w:b/>
                <w:bCs/>
                <w:lang w:val="en-IN"/>
              </w:rPr>
              <w:t>Component</w:t>
            </w:r>
          </w:p>
        </w:tc>
        <w:tc>
          <w:tcPr>
            <w:tcW w:w="0" w:type="auto"/>
            <w:hideMark/>
          </w:tcPr>
          <w:p w14:paraId="7CD4A875" w14:textId="77777777" w:rsidR="00A8027C" w:rsidRPr="00A8027C" w:rsidRDefault="00A8027C" w:rsidP="00A8027C">
            <w:pPr>
              <w:spacing w:after="200" w:line="276" w:lineRule="auto"/>
              <w:rPr>
                <w:b/>
                <w:bCs/>
                <w:lang w:val="en-IN"/>
              </w:rPr>
            </w:pPr>
            <w:r w:rsidRPr="00A8027C">
              <w:rPr>
                <w:b/>
                <w:bCs/>
                <w:lang w:val="en-IN"/>
              </w:rPr>
              <w:t>Module Pin</w:t>
            </w:r>
          </w:p>
        </w:tc>
        <w:tc>
          <w:tcPr>
            <w:tcW w:w="0" w:type="auto"/>
            <w:hideMark/>
          </w:tcPr>
          <w:p w14:paraId="054F889E" w14:textId="77777777" w:rsidR="00A8027C" w:rsidRPr="00A8027C" w:rsidRDefault="00A8027C" w:rsidP="00A8027C">
            <w:pPr>
              <w:spacing w:after="200" w:line="276" w:lineRule="auto"/>
              <w:rPr>
                <w:b/>
                <w:bCs/>
                <w:lang w:val="en-IN"/>
              </w:rPr>
            </w:pPr>
            <w:r w:rsidRPr="00A8027C">
              <w:rPr>
                <w:b/>
                <w:bCs/>
                <w:lang w:val="en-IN"/>
              </w:rPr>
              <w:t>Arduino Mega Pin</w:t>
            </w:r>
          </w:p>
        </w:tc>
        <w:tc>
          <w:tcPr>
            <w:tcW w:w="0" w:type="auto"/>
            <w:hideMark/>
          </w:tcPr>
          <w:p w14:paraId="5738CF77" w14:textId="77777777" w:rsidR="00A8027C" w:rsidRPr="00A8027C" w:rsidRDefault="00A8027C" w:rsidP="00A8027C">
            <w:pPr>
              <w:spacing w:after="200" w:line="276" w:lineRule="auto"/>
              <w:rPr>
                <w:b/>
                <w:bCs/>
                <w:lang w:val="en-IN"/>
              </w:rPr>
            </w:pPr>
            <w:r w:rsidRPr="00A8027C">
              <w:rPr>
                <w:b/>
                <w:bCs/>
                <w:lang w:val="en-IN"/>
              </w:rPr>
              <w:t>Purpose</w:t>
            </w:r>
          </w:p>
        </w:tc>
      </w:tr>
      <w:tr w:rsidR="00A8027C" w:rsidRPr="00A8027C" w14:paraId="7F16B3B6" w14:textId="77777777" w:rsidTr="00A8027C">
        <w:tc>
          <w:tcPr>
            <w:tcW w:w="0" w:type="auto"/>
            <w:hideMark/>
          </w:tcPr>
          <w:p w14:paraId="650C0B20" w14:textId="77777777" w:rsidR="00A8027C" w:rsidRPr="00A8027C" w:rsidRDefault="00A8027C" w:rsidP="00A8027C">
            <w:pPr>
              <w:spacing w:after="200" w:line="276" w:lineRule="auto"/>
              <w:rPr>
                <w:lang w:val="en-IN"/>
              </w:rPr>
            </w:pPr>
            <w:r w:rsidRPr="00A8027C">
              <w:rPr>
                <w:lang w:val="en-IN"/>
              </w:rPr>
              <w:t>IR Receiver Module</w:t>
            </w:r>
          </w:p>
        </w:tc>
        <w:tc>
          <w:tcPr>
            <w:tcW w:w="0" w:type="auto"/>
            <w:hideMark/>
          </w:tcPr>
          <w:p w14:paraId="1A13B9D2" w14:textId="77777777" w:rsidR="00A8027C" w:rsidRPr="00A8027C" w:rsidRDefault="00A8027C" w:rsidP="00A8027C">
            <w:pPr>
              <w:spacing w:after="200" w:line="276" w:lineRule="auto"/>
              <w:rPr>
                <w:lang w:val="en-IN"/>
              </w:rPr>
            </w:pPr>
            <w:r w:rsidRPr="00A8027C">
              <w:rPr>
                <w:lang w:val="en-IN"/>
              </w:rPr>
              <w:t>VCC</w:t>
            </w:r>
          </w:p>
        </w:tc>
        <w:tc>
          <w:tcPr>
            <w:tcW w:w="0" w:type="auto"/>
            <w:hideMark/>
          </w:tcPr>
          <w:p w14:paraId="01CC760C" w14:textId="77777777" w:rsidR="00A8027C" w:rsidRPr="00A8027C" w:rsidRDefault="00A8027C" w:rsidP="00A8027C">
            <w:pPr>
              <w:spacing w:after="200" w:line="276" w:lineRule="auto"/>
              <w:rPr>
                <w:lang w:val="en-IN"/>
              </w:rPr>
            </w:pPr>
            <w:r w:rsidRPr="00A8027C">
              <w:rPr>
                <w:lang w:val="en-IN"/>
              </w:rPr>
              <w:t>5V</w:t>
            </w:r>
          </w:p>
        </w:tc>
        <w:tc>
          <w:tcPr>
            <w:tcW w:w="0" w:type="auto"/>
            <w:hideMark/>
          </w:tcPr>
          <w:p w14:paraId="1BD96C26" w14:textId="77777777" w:rsidR="00A8027C" w:rsidRPr="00A8027C" w:rsidRDefault="00A8027C" w:rsidP="00A8027C">
            <w:pPr>
              <w:spacing w:after="200" w:line="276" w:lineRule="auto"/>
              <w:rPr>
                <w:lang w:val="en-IN"/>
              </w:rPr>
            </w:pPr>
            <w:r w:rsidRPr="00A8027C">
              <w:rPr>
                <w:lang w:val="en-IN"/>
              </w:rPr>
              <w:t>Power supply</w:t>
            </w:r>
          </w:p>
        </w:tc>
      </w:tr>
      <w:tr w:rsidR="00A8027C" w:rsidRPr="00A8027C" w14:paraId="13230622" w14:textId="77777777" w:rsidTr="00A8027C">
        <w:tc>
          <w:tcPr>
            <w:tcW w:w="0" w:type="auto"/>
            <w:hideMark/>
          </w:tcPr>
          <w:p w14:paraId="24F95005" w14:textId="77777777" w:rsidR="00A8027C" w:rsidRPr="00A8027C" w:rsidRDefault="00A8027C" w:rsidP="00A8027C">
            <w:pPr>
              <w:spacing w:after="200" w:line="276" w:lineRule="auto"/>
              <w:rPr>
                <w:lang w:val="en-IN"/>
              </w:rPr>
            </w:pPr>
            <w:r w:rsidRPr="00A8027C">
              <w:rPr>
                <w:lang w:val="en-IN"/>
              </w:rPr>
              <w:t>IR Receiver Module</w:t>
            </w:r>
          </w:p>
        </w:tc>
        <w:tc>
          <w:tcPr>
            <w:tcW w:w="0" w:type="auto"/>
            <w:hideMark/>
          </w:tcPr>
          <w:p w14:paraId="0B7F8FE2" w14:textId="77777777" w:rsidR="00A8027C" w:rsidRPr="00A8027C" w:rsidRDefault="00A8027C" w:rsidP="00A8027C">
            <w:pPr>
              <w:spacing w:after="200" w:line="276" w:lineRule="auto"/>
              <w:rPr>
                <w:lang w:val="en-IN"/>
              </w:rPr>
            </w:pPr>
            <w:r w:rsidRPr="00A8027C">
              <w:rPr>
                <w:lang w:val="en-IN"/>
              </w:rPr>
              <w:t>GND</w:t>
            </w:r>
          </w:p>
        </w:tc>
        <w:tc>
          <w:tcPr>
            <w:tcW w:w="0" w:type="auto"/>
            <w:hideMark/>
          </w:tcPr>
          <w:p w14:paraId="37BF9031" w14:textId="77777777" w:rsidR="00A8027C" w:rsidRPr="00A8027C" w:rsidRDefault="00A8027C" w:rsidP="00A8027C">
            <w:pPr>
              <w:spacing w:after="200" w:line="276" w:lineRule="auto"/>
              <w:rPr>
                <w:lang w:val="en-IN"/>
              </w:rPr>
            </w:pPr>
            <w:r w:rsidRPr="00A8027C">
              <w:rPr>
                <w:lang w:val="en-IN"/>
              </w:rPr>
              <w:t>GND</w:t>
            </w:r>
          </w:p>
        </w:tc>
        <w:tc>
          <w:tcPr>
            <w:tcW w:w="0" w:type="auto"/>
            <w:hideMark/>
          </w:tcPr>
          <w:p w14:paraId="4B0B7F64" w14:textId="77777777" w:rsidR="00A8027C" w:rsidRPr="00A8027C" w:rsidRDefault="00A8027C" w:rsidP="00A8027C">
            <w:pPr>
              <w:spacing w:after="200" w:line="276" w:lineRule="auto"/>
              <w:rPr>
                <w:lang w:val="en-IN"/>
              </w:rPr>
            </w:pPr>
            <w:r w:rsidRPr="00A8027C">
              <w:rPr>
                <w:lang w:val="en-IN"/>
              </w:rPr>
              <w:t>Ground connection</w:t>
            </w:r>
          </w:p>
        </w:tc>
      </w:tr>
      <w:tr w:rsidR="00A8027C" w:rsidRPr="00A8027C" w14:paraId="77104C7F" w14:textId="77777777" w:rsidTr="00A8027C">
        <w:tc>
          <w:tcPr>
            <w:tcW w:w="0" w:type="auto"/>
            <w:hideMark/>
          </w:tcPr>
          <w:p w14:paraId="41AF01EB" w14:textId="77777777" w:rsidR="00A8027C" w:rsidRPr="00A8027C" w:rsidRDefault="00A8027C" w:rsidP="00A8027C">
            <w:pPr>
              <w:spacing w:after="200" w:line="276" w:lineRule="auto"/>
              <w:rPr>
                <w:lang w:val="en-IN"/>
              </w:rPr>
            </w:pPr>
            <w:r w:rsidRPr="00A8027C">
              <w:rPr>
                <w:lang w:val="en-IN"/>
              </w:rPr>
              <w:t>IR Receiver Module</w:t>
            </w:r>
          </w:p>
        </w:tc>
        <w:tc>
          <w:tcPr>
            <w:tcW w:w="0" w:type="auto"/>
            <w:hideMark/>
          </w:tcPr>
          <w:p w14:paraId="71E97DB8" w14:textId="77777777" w:rsidR="00A8027C" w:rsidRPr="00A8027C" w:rsidRDefault="00A8027C" w:rsidP="00A8027C">
            <w:pPr>
              <w:spacing w:after="200" w:line="276" w:lineRule="auto"/>
              <w:rPr>
                <w:lang w:val="en-IN"/>
              </w:rPr>
            </w:pPr>
            <w:r w:rsidRPr="00A8027C">
              <w:rPr>
                <w:lang w:val="en-IN"/>
              </w:rPr>
              <w:t>OUT / DAT</w:t>
            </w:r>
          </w:p>
        </w:tc>
        <w:tc>
          <w:tcPr>
            <w:tcW w:w="0" w:type="auto"/>
            <w:hideMark/>
          </w:tcPr>
          <w:p w14:paraId="2588E485" w14:textId="77777777" w:rsidR="00A8027C" w:rsidRPr="00A8027C" w:rsidRDefault="00A8027C" w:rsidP="00A8027C">
            <w:pPr>
              <w:spacing w:after="200" w:line="276" w:lineRule="auto"/>
              <w:rPr>
                <w:lang w:val="en-IN"/>
              </w:rPr>
            </w:pPr>
            <w:r w:rsidRPr="00A8027C">
              <w:rPr>
                <w:lang w:val="en-IN"/>
              </w:rPr>
              <w:t>D11</w:t>
            </w:r>
          </w:p>
        </w:tc>
        <w:tc>
          <w:tcPr>
            <w:tcW w:w="0" w:type="auto"/>
            <w:hideMark/>
          </w:tcPr>
          <w:p w14:paraId="0FB392B8" w14:textId="77777777" w:rsidR="00A8027C" w:rsidRPr="00A8027C" w:rsidRDefault="00A8027C" w:rsidP="00A8027C">
            <w:pPr>
              <w:spacing w:after="200" w:line="276" w:lineRule="auto"/>
              <w:rPr>
                <w:lang w:val="en-IN"/>
              </w:rPr>
            </w:pPr>
            <w:r w:rsidRPr="00A8027C">
              <w:rPr>
                <w:lang w:val="en-IN"/>
              </w:rPr>
              <w:t>Receives IR signal from remote</w:t>
            </w:r>
          </w:p>
        </w:tc>
      </w:tr>
      <w:tr w:rsidR="00A8027C" w:rsidRPr="00A8027C" w14:paraId="132144A3" w14:textId="77777777" w:rsidTr="00A8027C">
        <w:tc>
          <w:tcPr>
            <w:tcW w:w="0" w:type="auto"/>
            <w:hideMark/>
          </w:tcPr>
          <w:p w14:paraId="4753920E" w14:textId="77777777" w:rsidR="00A8027C" w:rsidRPr="00A8027C" w:rsidRDefault="00A8027C" w:rsidP="00A8027C">
            <w:pPr>
              <w:spacing w:after="200" w:line="276" w:lineRule="auto"/>
              <w:rPr>
                <w:lang w:val="en-IN"/>
              </w:rPr>
            </w:pPr>
            <w:r w:rsidRPr="00A8027C">
              <w:rPr>
                <w:lang w:val="en-IN"/>
              </w:rPr>
              <w:t>Relay Module 1</w:t>
            </w:r>
          </w:p>
        </w:tc>
        <w:tc>
          <w:tcPr>
            <w:tcW w:w="0" w:type="auto"/>
            <w:hideMark/>
          </w:tcPr>
          <w:p w14:paraId="6C170EE8" w14:textId="77777777" w:rsidR="00A8027C" w:rsidRPr="00A8027C" w:rsidRDefault="00A8027C" w:rsidP="00A8027C">
            <w:pPr>
              <w:spacing w:after="200" w:line="276" w:lineRule="auto"/>
              <w:rPr>
                <w:lang w:val="en-IN"/>
              </w:rPr>
            </w:pPr>
            <w:r w:rsidRPr="00A8027C">
              <w:rPr>
                <w:lang w:val="en-IN"/>
              </w:rPr>
              <w:t>IN</w:t>
            </w:r>
          </w:p>
        </w:tc>
        <w:tc>
          <w:tcPr>
            <w:tcW w:w="0" w:type="auto"/>
            <w:hideMark/>
          </w:tcPr>
          <w:p w14:paraId="4BA3C2BB" w14:textId="77777777" w:rsidR="00A8027C" w:rsidRPr="00A8027C" w:rsidRDefault="00A8027C" w:rsidP="00A8027C">
            <w:pPr>
              <w:spacing w:after="200" w:line="276" w:lineRule="auto"/>
              <w:rPr>
                <w:lang w:val="en-IN"/>
              </w:rPr>
            </w:pPr>
            <w:r w:rsidRPr="00A8027C">
              <w:rPr>
                <w:lang w:val="en-IN"/>
              </w:rPr>
              <w:t>D30</w:t>
            </w:r>
          </w:p>
        </w:tc>
        <w:tc>
          <w:tcPr>
            <w:tcW w:w="0" w:type="auto"/>
            <w:hideMark/>
          </w:tcPr>
          <w:p w14:paraId="647261DD" w14:textId="77777777" w:rsidR="00A8027C" w:rsidRPr="00A8027C" w:rsidRDefault="00A8027C" w:rsidP="00A8027C">
            <w:pPr>
              <w:spacing w:after="200" w:line="276" w:lineRule="auto"/>
              <w:rPr>
                <w:lang w:val="en-IN"/>
              </w:rPr>
            </w:pPr>
            <w:r w:rsidRPr="00A8027C">
              <w:rPr>
                <w:lang w:val="en-IN"/>
              </w:rPr>
              <w:t>Controls Load 1</w:t>
            </w:r>
          </w:p>
        </w:tc>
      </w:tr>
      <w:tr w:rsidR="00A8027C" w:rsidRPr="00A8027C" w14:paraId="3C8DBD43" w14:textId="77777777" w:rsidTr="00A8027C">
        <w:tc>
          <w:tcPr>
            <w:tcW w:w="0" w:type="auto"/>
            <w:hideMark/>
          </w:tcPr>
          <w:p w14:paraId="7E52E386" w14:textId="77777777" w:rsidR="00A8027C" w:rsidRPr="00A8027C" w:rsidRDefault="00A8027C" w:rsidP="00A8027C">
            <w:pPr>
              <w:spacing w:after="200" w:line="276" w:lineRule="auto"/>
              <w:rPr>
                <w:lang w:val="en-IN"/>
              </w:rPr>
            </w:pPr>
            <w:r w:rsidRPr="00A8027C">
              <w:rPr>
                <w:lang w:val="en-IN"/>
              </w:rPr>
              <w:t>Relay Module 1</w:t>
            </w:r>
          </w:p>
        </w:tc>
        <w:tc>
          <w:tcPr>
            <w:tcW w:w="0" w:type="auto"/>
            <w:hideMark/>
          </w:tcPr>
          <w:p w14:paraId="4CEF825E" w14:textId="77777777" w:rsidR="00A8027C" w:rsidRPr="00A8027C" w:rsidRDefault="00A8027C" w:rsidP="00A8027C">
            <w:pPr>
              <w:spacing w:after="200" w:line="276" w:lineRule="auto"/>
              <w:rPr>
                <w:lang w:val="en-IN"/>
              </w:rPr>
            </w:pPr>
            <w:r w:rsidRPr="00A8027C">
              <w:rPr>
                <w:lang w:val="en-IN"/>
              </w:rPr>
              <w:t>VCC</w:t>
            </w:r>
          </w:p>
        </w:tc>
        <w:tc>
          <w:tcPr>
            <w:tcW w:w="0" w:type="auto"/>
            <w:hideMark/>
          </w:tcPr>
          <w:p w14:paraId="1B691F33" w14:textId="77777777" w:rsidR="00A8027C" w:rsidRPr="00A8027C" w:rsidRDefault="00A8027C" w:rsidP="00A8027C">
            <w:pPr>
              <w:spacing w:after="200" w:line="276" w:lineRule="auto"/>
              <w:rPr>
                <w:lang w:val="en-IN"/>
              </w:rPr>
            </w:pPr>
            <w:r w:rsidRPr="00A8027C">
              <w:rPr>
                <w:lang w:val="en-IN"/>
              </w:rPr>
              <w:t>5V</w:t>
            </w:r>
          </w:p>
        </w:tc>
        <w:tc>
          <w:tcPr>
            <w:tcW w:w="0" w:type="auto"/>
            <w:hideMark/>
          </w:tcPr>
          <w:p w14:paraId="2ADEB335" w14:textId="77777777" w:rsidR="00A8027C" w:rsidRPr="00A8027C" w:rsidRDefault="00A8027C" w:rsidP="00A8027C">
            <w:pPr>
              <w:spacing w:after="200" w:line="276" w:lineRule="auto"/>
              <w:rPr>
                <w:lang w:val="en-IN"/>
              </w:rPr>
            </w:pPr>
            <w:r w:rsidRPr="00A8027C">
              <w:rPr>
                <w:lang w:val="en-IN"/>
              </w:rPr>
              <w:t>Relay power</w:t>
            </w:r>
          </w:p>
        </w:tc>
      </w:tr>
      <w:tr w:rsidR="00A8027C" w:rsidRPr="00A8027C" w14:paraId="58346D3B" w14:textId="77777777" w:rsidTr="00A8027C">
        <w:tc>
          <w:tcPr>
            <w:tcW w:w="0" w:type="auto"/>
            <w:hideMark/>
          </w:tcPr>
          <w:p w14:paraId="24A29858" w14:textId="77777777" w:rsidR="00A8027C" w:rsidRPr="00A8027C" w:rsidRDefault="00A8027C" w:rsidP="00A8027C">
            <w:pPr>
              <w:spacing w:after="200" w:line="276" w:lineRule="auto"/>
              <w:rPr>
                <w:lang w:val="en-IN"/>
              </w:rPr>
            </w:pPr>
            <w:r w:rsidRPr="00A8027C">
              <w:rPr>
                <w:lang w:val="en-IN"/>
              </w:rPr>
              <w:t>Relay Module 1</w:t>
            </w:r>
          </w:p>
        </w:tc>
        <w:tc>
          <w:tcPr>
            <w:tcW w:w="0" w:type="auto"/>
            <w:hideMark/>
          </w:tcPr>
          <w:p w14:paraId="0CBB3C1E" w14:textId="77777777" w:rsidR="00A8027C" w:rsidRPr="00A8027C" w:rsidRDefault="00A8027C" w:rsidP="00A8027C">
            <w:pPr>
              <w:spacing w:after="200" w:line="276" w:lineRule="auto"/>
              <w:rPr>
                <w:lang w:val="en-IN"/>
              </w:rPr>
            </w:pPr>
            <w:r w:rsidRPr="00A8027C">
              <w:rPr>
                <w:lang w:val="en-IN"/>
              </w:rPr>
              <w:t>GND</w:t>
            </w:r>
          </w:p>
        </w:tc>
        <w:tc>
          <w:tcPr>
            <w:tcW w:w="0" w:type="auto"/>
            <w:hideMark/>
          </w:tcPr>
          <w:p w14:paraId="05FDFDB4" w14:textId="77777777" w:rsidR="00A8027C" w:rsidRPr="00A8027C" w:rsidRDefault="00A8027C" w:rsidP="00A8027C">
            <w:pPr>
              <w:spacing w:after="200" w:line="276" w:lineRule="auto"/>
              <w:rPr>
                <w:lang w:val="en-IN"/>
              </w:rPr>
            </w:pPr>
            <w:r w:rsidRPr="00A8027C">
              <w:rPr>
                <w:lang w:val="en-IN"/>
              </w:rPr>
              <w:t>GND</w:t>
            </w:r>
          </w:p>
        </w:tc>
        <w:tc>
          <w:tcPr>
            <w:tcW w:w="0" w:type="auto"/>
            <w:hideMark/>
          </w:tcPr>
          <w:p w14:paraId="7BFA9BB5" w14:textId="77777777" w:rsidR="00A8027C" w:rsidRPr="00A8027C" w:rsidRDefault="00A8027C" w:rsidP="00A8027C">
            <w:pPr>
              <w:spacing w:after="200" w:line="276" w:lineRule="auto"/>
              <w:rPr>
                <w:lang w:val="en-IN"/>
              </w:rPr>
            </w:pPr>
            <w:r w:rsidRPr="00A8027C">
              <w:rPr>
                <w:lang w:val="en-IN"/>
              </w:rPr>
              <w:t>Common ground</w:t>
            </w:r>
          </w:p>
        </w:tc>
      </w:tr>
      <w:tr w:rsidR="00A8027C" w:rsidRPr="00A8027C" w14:paraId="02484AA1" w14:textId="77777777" w:rsidTr="00A8027C">
        <w:tc>
          <w:tcPr>
            <w:tcW w:w="0" w:type="auto"/>
            <w:hideMark/>
          </w:tcPr>
          <w:p w14:paraId="6E4F61A6" w14:textId="77777777" w:rsidR="00A8027C" w:rsidRPr="00A8027C" w:rsidRDefault="00A8027C" w:rsidP="00A8027C">
            <w:pPr>
              <w:spacing w:after="200" w:line="276" w:lineRule="auto"/>
              <w:rPr>
                <w:lang w:val="en-IN"/>
              </w:rPr>
            </w:pPr>
            <w:r w:rsidRPr="00A8027C">
              <w:rPr>
                <w:lang w:val="en-IN"/>
              </w:rPr>
              <w:t>Relay Module 2</w:t>
            </w:r>
          </w:p>
        </w:tc>
        <w:tc>
          <w:tcPr>
            <w:tcW w:w="0" w:type="auto"/>
            <w:hideMark/>
          </w:tcPr>
          <w:p w14:paraId="766208C0" w14:textId="77777777" w:rsidR="00A8027C" w:rsidRPr="00A8027C" w:rsidRDefault="00A8027C" w:rsidP="00A8027C">
            <w:pPr>
              <w:spacing w:after="200" w:line="276" w:lineRule="auto"/>
              <w:rPr>
                <w:lang w:val="en-IN"/>
              </w:rPr>
            </w:pPr>
            <w:r w:rsidRPr="00A8027C">
              <w:rPr>
                <w:lang w:val="en-IN"/>
              </w:rPr>
              <w:t>IN</w:t>
            </w:r>
          </w:p>
        </w:tc>
        <w:tc>
          <w:tcPr>
            <w:tcW w:w="0" w:type="auto"/>
            <w:hideMark/>
          </w:tcPr>
          <w:p w14:paraId="29F699E0" w14:textId="77777777" w:rsidR="00A8027C" w:rsidRPr="00A8027C" w:rsidRDefault="00A8027C" w:rsidP="00A8027C">
            <w:pPr>
              <w:spacing w:after="200" w:line="276" w:lineRule="auto"/>
              <w:rPr>
                <w:lang w:val="en-IN"/>
              </w:rPr>
            </w:pPr>
            <w:r w:rsidRPr="00A8027C">
              <w:rPr>
                <w:lang w:val="en-IN"/>
              </w:rPr>
              <w:t>D31</w:t>
            </w:r>
          </w:p>
        </w:tc>
        <w:tc>
          <w:tcPr>
            <w:tcW w:w="0" w:type="auto"/>
            <w:hideMark/>
          </w:tcPr>
          <w:p w14:paraId="7479DE0B" w14:textId="77777777" w:rsidR="00A8027C" w:rsidRPr="00A8027C" w:rsidRDefault="00A8027C" w:rsidP="00A8027C">
            <w:pPr>
              <w:spacing w:after="200" w:line="276" w:lineRule="auto"/>
              <w:rPr>
                <w:lang w:val="en-IN"/>
              </w:rPr>
            </w:pPr>
            <w:r w:rsidRPr="00A8027C">
              <w:rPr>
                <w:lang w:val="en-IN"/>
              </w:rPr>
              <w:t>Controls Load 2</w:t>
            </w:r>
          </w:p>
        </w:tc>
      </w:tr>
      <w:tr w:rsidR="00A8027C" w:rsidRPr="00A8027C" w14:paraId="2B39225B" w14:textId="77777777" w:rsidTr="00A8027C">
        <w:tc>
          <w:tcPr>
            <w:tcW w:w="0" w:type="auto"/>
            <w:hideMark/>
          </w:tcPr>
          <w:p w14:paraId="2A63B511" w14:textId="77777777" w:rsidR="00A8027C" w:rsidRPr="00A8027C" w:rsidRDefault="00A8027C" w:rsidP="00A8027C">
            <w:pPr>
              <w:spacing w:after="200" w:line="276" w:lineRule="auto"/>
              <w:rPr>
                <w:lang w:val="en-IN"/>
              </w:rPr>
            </w:pPr>
            <w:r w:rsidRPr="00A8027C">
              <w:rPr>
                <w:lang w:val="en-IN"/>
              </w:rPr>
              <w:t>Relay Module 2</w:t>
            </w:r>
          </w:p>
        </w:tc>
        <w:tc>
          <w:tcPr>
            <w:tcW w:w="0" w:type="auto"/>
            <w:hideMark/>
          </w:tcPr>
          <w:p w14:paraId="4E2617F5" w14:textId="77777777" w:rsidR="00A8027C" w:rsidRPr="00A8027C" w:rsidRDefault="00A8027C" w:rsidP="00A8027C">
            <w:pPr>
              <w:spacing w:after="200" w:line="276" w:lineRule="auto"/>
              <w:rPr>
                <w:lang w:val="en-IN"/>
              </w:rPr>
            </w:pPr>
            <w:r w:rsidRPr="00A8027C">
              <w:rPr>
                <w:lang w:val="en-IN"/>
              </w:rPr>
              <w:t>VCC</w:t>
            </w:r>
          </w:p>
        </w:tc>
        <w:tc>
          <w:tcPr>
            <w:tcW w:w="0" w:type="auto"/>
            <w:hideMark/>
          </w:tcPr>
          <w:p w14:paraId="2671E720" w14:textId="77777777" w:rsidR="00A8027C" w:rsidRPr="00A8027C" w:rsidRDefault="00A8027C" w:rsidP="00A8027C">
            <w:pPr>
              <w:spacing w:after="200" w:line="276" w:lineRule="auto"/>
              <w:rPr>
                <w:lang w:val="en-IN"/>
              </w:rPr>
            </w:pPr>
            <w:r w:rsidRPr="00A8027C">
              <w:rPr>
                <w:lang w:val="en-IN"/>
              </w:rPr>
              <w:t>5V</w:t>
            </w:r>
          </w:p>
        </w:tc>
        <w:tc>
          <w:tcPr>
            <w:tcW w:w="0" w:type="auto"/>
            <w:hideMark/>
          </w:tcPr>
          <w:p w14:paraId="7ABC7749" w14:textId="77777777" w:rsidR="00A8027C" w:rsidRPr="00A8027C" w:rsidRDefault="00A8027C" w:rsidP="00A8027C">
            <w:pPr>
              <w:spacing w:after="200" w:line="276" w:lineRule="auto"/>
              <w:rPr>
                <w:lang w:val="en-IN"/>
              </w:rPr>
            </w:pPr>
            <w:r w:rsidRPr="00A8027C">
              <w:rPr>
                <w:lang w:val="en-IN"/>
              </w:rPr>
              <w:t>Relay power</w:t>
            </w:r>
          </w:p>
        </w:tc>
      </w:tr>
      <w:tr w:rsidR="00A8027C" w:rsidRPr="00A8027C" w14:paraId="41764EB5" w14:textId="77777777" w:rsidTr="00A8027C">
        <w:tc>
          <w:tcPr>
            <w:tcW w:w="0" w:type="auto"/>
            <w:hideMark/>
          </w:tcPr>
          <w:p w14:paraId="49E7DA32" w14:textId="77777777" w:rsidR="00A8027C" w:rsidRPr="00A8027C" w:rsidRDefault="00A8027C" w:rsidP="00A8027C">
            <w:pPr>
              <w:spacing w:after="200" w:line="276" w:lineRule="auto"/>
              <w:rPr>
                <w:lang w:val="en-IN"/>
              </w:rPr>
            </w:pPr>
            <w:r w:rsidRPr="00A8027C">
              <w:rPr>
                <w:lang w:val="en-IN"/>
              </w:rPr>
              <w:t>Relay Module 2</w:t>
            </w:r>
          </w:p>
        </w:tc>
        <w:tc>
          <w:tcPr>
            <w:tcW w:w="0" w:type="auto"/>
            <w:hideMark/>
          </w:tcPr>
          <w:p w14:paraId="5EAA8189" w14:textId="77777777" w:rsidR="00A8027C" w:rsidRPr="00A8027C" w:rsidRDefault="00A8027C" w:rsidP="00A8027C">
            <w:pPr>
              <w:spacing w:after="200" w:line="276" w:lineRule="auto"/>
              <w:rPr>
                <w:lang w:val="en-IN"/>
              </w:rPr>
            </w:pPr>
            <w:r w:rsidRPr="00A8027C">
              <w:rPr>
                <w:lang w:val="en-IN"/>
              </w:rPr>
              <w:t>GND</w:t>
            </w:r>
          </w:p>
        </w:tc>
        <w:tc>
          <w:tcPr>
            <w:tcW w:w="0" w:type="auto"/>
            <w:hideMark/>
          </w:tcPr>
          <w:p w14:paraId="4E3848A6" w14:textId="77777777" w:rsidR="00A8027C" w:rsidRPr="00A8027C" w:rsidRDefault="00A8027C" w:rsidP="00A8027C">
            <w:pPr>
              <w:spacing w:after="200" w:line="276" w:lineRule="auto"/>
              <w:rPr>
                <w:lang w:val="en-IN"/>
              </w:rPr>
            </w:pPr>
            <w:r w:rsidRPr="00A8027C">
              <w:rPr>
                <w:lang w:val="en-IN"/>
              </w:rPr>
              <w:t>GND</w:t>
            </w:r>
          </w:p>
        </w:tc>
        <w:tc>
          <w:tcPr>
            <w:tcW w:w="0" w:type="auto"/>
            <w:hideMark/>
          </w:tcPr>
          <w:p w14:paraId="6047E703" w14:textId="77777777" w:rsidR="00A8027C" w:rsidRPr="00A8027C" w:rsidRDefault="00A8027C" w:rsidP="00A8027C">
            <w:pPr>
              <w:spacing w:after="200" w:line="276" w:lineRule="auto"/>
              <w:rPr>
                <w:lang w:val="en-IN"/>
              </w:rPr>
            </w:pPr>
            <w:r w:rsidRPr="00A8027C">
              <w:rPr>
                <w:lang w:val="en-IN"/>
              </w:rPr>
              <w:t>Common ground</w:t>
            </w:r>
          </w:p>
        </w:tc>
      </w:tr>
      <w:tr w:rsidR="00A8027C" w:rsidRPr="00A8027C" w14:paraId="225A61CB" w14:textId="77777777" w:rsidTr="00A8027C">
        <w:tc>
          <w:tcPr>
            <w:tcW w:w="0" w:type="auto"/>
            <w:hideMark/>
          </w:tcPr>
          <w:p w14:paraId="72B64FD1" w14:textId="77777777" w:rsidR="00A8027C" w:rsidRPr="00A8027C" w:rsidRDefault="00A8027C" w:rsidP="00A8027C">
            <w:pPr>
              <w:spacing w:after="200" w:line="276" w:lineRule="auto"/>
              <w:rPr>
                <w:lang w:val="en-IN"/>
              </w:rPr>
            </w:pPr>
            <w:r w:rsidRPr="00A8027C">
              <w:rPr>
                <w:lang w:val="en-IN"/>
              </w:rPr>
              <w:t>Relay Module 3</w:t>
            </w:r>
          </w:p>
        </w:tc>
        <w:tc>
          <w:tcPr>
            <w:tcW w:w="0" w:type="auto"/>
            <w:hideMark/>
          </w:tcPr>
          <w:p w14:paraId="5720EB80" w14:textId="77777777" w:rsidR="00A8027C" w:rsidRPr="00A8027C" w:rsidRDefault="00A8027C" w:rsidP="00A8027C">
            <w:pPr>
              <w:spacing w:after="200" w:line="276" w:lineRule="auto"/>
              <w:rPr>
                <w:lang w:val="en-IN"/>
              </w:rPr>
            </w:pPr>
            <w:r w:rsidRPr="00A8027C">
              <w:rPr>
                <w:lang w:val="en-IN"/>
              </w:rPr>
              <w:t>IN</w:t>
            </w:r>
          </w:p>
        </w:tc>
        <w:tc>
          <w:tcPr>
            <w:tcW w:w="0" w:type="auto"/>
            <w:hideMark/>
          </w:tcPr>
          <w:p w14:paraId="24F780F7" w14:textId="77777777" w:rsidR="00A8027C" w:rsidRPr="00A8027C" w:rsidRDefault="00A8027C" w:rsidP="00A8027C">
            <w:pPr>
              <w:spacing w:after="200" w:line="276" w:lineRule="auto"/>
              <w:rPr>
                <w:lang w:val="en-IN"/>
              </w:rPr>
            </w:pPr>
            <w:r w:rsidRPr="00A8027C">
              <w:rPr>
                <w:lang w:val="en-IN"/>
              </w:rPr>
              <w:t>D32</w:t>
            </w:r>
          </w:p>
        </w:tc>
        <w:tc>
          <w:tcPr>
            <w:tcW w:w="0" w:type="auto"/>
            <w:hideMark/>
          </w:tcPr>
          <w:p w14:paraId="461B5A0C" w14:textId="77777777" w:rsidR="00A8027C" w:rsidRPr="00A8027C" w:rsidRDefault="00A8027C" w:rsidP="00A8027C">
            <w:pPr>
              <w:spacing w:after="200" w:line="276" w:lineRule="auto"/>
              <w:rPr>
                <w:lang w:val="en-IN"/>
              </w:rPr>
            </w:pPr>
            <w:r w:rsidRPr="00A8027C">
              <w:rPr>
                <w:lang w:val="en-IN"/>
              </w:rPr>
              <w:t>Controls Load 3</w:t>
            </w:r>
          </w:p>
        </w:tc>
      </w:tr>
      <w:tr w:rsidR="00A8027C" w:rsidRPr="00A8027C" w14:paraId="1EB86B6A" w14:textId="77777777" w:rsidTr="00A8027C">
        <w:tc>
          <w:tcPr>
            <w:tcW w:w="0" w:type="auto"/>
            <w:hideMark/>
          </w:tcPr>
          <w:p w14:paraId="00665DA6" w14:textId="77777777" w:rsidR="00A8027C" w:rsidRPr="00A8027C" w:rsidRDefault="00A8027C" w:rsidP="00A8027C">
            <w:pPr>
              <w:spacing w:after="200" w:line="276" w:lineRule="auto"/>
              <w:rPr>
                <w:lang w:val="en-IN"/>
              </w:rPr>
            </w:pPr>
            <w:r w:rsidRPr="00A8027C">
              <w:rPr>
                <w:lang w:val="en-IN"/>
              </w:rPr>
              <w:t>Relay Module 3</w:t>
            </w:r>
          </w:p>
        </w:tc>
        <w:tc>
          <w:tcPr>
            <w:tcW w:w="0" w:type="auto"/>
            <w:hideMark/>
          </w:tcPr>
          <w:p w14:paraId="722365EB" w14:textId="77777777" w:rsidR="00A8027C" w:rsidRPr="00A8027C" w:rsidRDefault="00A8027C" w:rsidP="00A8027C">
            <w:pPr>
              <w:spacing w:after="200" w:line="276" w:lineRule="auto"/>
              <w:rPr>
                <w:lang w:val="en-IN"/>
              </w:rPr>
            </w:pPr>
            <w:r w:rsidRPr="00A8027C">
              <w:rPr>
                <w:lang w:val="en-IN"/>
              </w:rPr>
              <w:t>VCC</w:t>
            </w:r>
          </w:p>
        </w:tc>
        <w:tc>
          <w:tcPr>
            <w:tcW w:w="0" w:type="auto"/>
            <w:hideMark/>
          </w:tcPr>
          <w:p w14:paraId="5309E68D" w14:textId="77777777" w:rsidR="00A8027C" w:rsidRPr="00A8027C" w:rsidRDefault="00A8027C" w:rsidP="00A8027C">
            <w:pPr>
              <w:spacing w:after="200" w:line="276" w:lineRule="auto"/>
              <w:rPr>
                <w:lang w:val="en-IN"/>
              </w:rPr>
            </w:pPr>
            <w:r w:rsidRPr="00A8027C">
              <w:rPr>
                <w:lang w:val="en-IN"/>
              </w:rPr>
              <w:t>5V</w:t>
            </w:r>
          </w:p>
        </w:tc>
        <w:tc>
          <w:tcPr>
            <w:tcW w:w="0" w:type="auto"/>
            <w:hideMark/>
          </w:tcPr>
          <w:p w14:paraId="3DDE92F4" w14:textId="77777777" w:rsidR="00A8027C" w:rsidRPr="00A8027C" w:rsidRDefault="00A8027C" w:rsidP="00A8027C">
            <w:pPr>
              <w:spacing w:after="200" w:line="276" w:lineRule="auto"/>
              <w:rPr>
                <w:lang w:val="en-IN"/>
              </w:rPr>
            </w:pPr>
            <w:r w:rsidRPr="00A8027C">
              <w:rPr>
                <w:lang w:val="en-IN"/>
              </w:rPr>
              <w:t>Relay power</w:t>
            </w:r>
          </w:p>
        </w:tc>
      </w:tr>
      <w:tr w:rsidR="00A8027C" w:rsidRPr="00A8027C" w14:paraId="71EE7F32" w14:textId="77777777" w:rsidTr="00A8027C">
        <w:tc>
          <w:tcPr>
            <w:tcW w:w="0" w:type="auto"/>
            <w:hideMark/>
          </w:tcPr>
          <w:p w14:paraId="23FD9402" w14:textId="77777777" w:rsidR="00A8027C" w:rsidRPr="00A8027C" w:rsidRDefault="00A8027C" w:rsidP="00A8027C">
            <w:pPr>
              <w:spacing w:after="200" w:line="276" w:lineRule="auto"/>
              <w:rPr>
                <w:lang w:val="en-IN"/>
              </w:rPr>
            </w:pPr>
            <w:r w:rsidRPr="00A8027C">
              <w:rPr>
                <w:lang w:val="en-IN"/>
              </w:rPr>
              <w:t>Relay Module 3</w:t>
            </w:r>
          </w:p>
        </w:tc>
        <w:tc>
          <w:tcPr>
            <w:tcW w:w="0" w:type="auto"/>
            <w:hideMark/>
          </w:tcPr>
          <w:p w14:paraId="5223C3AD" w14:textId="77777777" w:rsidR="00A8027C" w:rsidRPr="00A8027C" w:rsidRDefault="00A8027C" w:rsidP="00A8027C">
            <w:pPr>
              <w:spacing w:after="200" w:line="276" w:lineRule="auto"/>
              <w:rPr>
                <w:lang w:val="en-IN"/>
              </w:rPr>
            </w:pPr>
            <w:r w:rsidRPr="00A8027C">
              <w:rPr>
                <w:lang w:val="en-IN"/>
              </w:rPr>
              <w:t>GND</w:t>
            </w:r>
          </w:p>
        </w:tc>
        <w:tc>
          <w:tcPr>
            <w:tcW w:w="0" w:type="auto"/>
            <w:hideMark/>
          </w:tcPr>
          <w:p w14:paraId="4116B178" w14:textId="77777777" w:rsidR="00A8027C" w:rsidRPr="00A8027C" w:rsidRDefault="00A8027C" w:rsidP="00A8027C">
            <w:pPr>
              <w:spacing w:after="200" w:line="276" w:lineRule="auto"/>
              <w:rPr>
                <w:lang w:val="en-IN"/>
              </w:rPr>
            </w:pPr>
            <w:r w:rsidRPr="00A8027C">
              <w:rPr>
                <w:lang w:val="en-IN"/>
              </w:rPr>
              <w:t>GND</w:t>
            </w:r>
          </w:p>
        </w:tc>
        <w:tc>
          <w:tcPr>
            <w:tcW w:w="0" w:type="auto"/>
            <w:hideMark/>
          </w:tcPr>
          <w:p w14:paraId="1EA31878" w14:textId="77777777" w:rsidR="00A8027C" w:rsidRPr="00A8027C" w:rsidRDefault="00A8027C" w:rsidP="00A8027C">
            <w:pPr>
              <w:spacing w:after="200" w:line="276" w:lineRule="auto"/>
              <w:rPr>
                <w:lang w:val="en-IN"/>
              </w:rPr>
            </w:pPr>
            <w:r w:rsidRPr="00A8027C">
              <w:rPr>
                <w:lang w:val="en-IN"/>
              </w:rPr>
              <w:t>Common ground</w:t>
            </w:r>
          </w:p>
        </w:tc>
      </w:tr>
      <w:tr w:rsidR="00A8027C" w:rsidRPr="00A8027C" w14:paraId="1B9EC08C" w14:textId="77777777" w:rsidTr="00A8027C">
        <w:tc>
          <w:tcPr>
            <w:tcW w:w="0" w:type="auto"/>
            <w:hideMark/>
          </w:tcPr>
          <w:p w14:paraId="65928591" w14:textId="77777777" w:rsidR="00A8027C" w:rsidRPr="00A8027C" w:rsidRDefault="00A8027C" w:rsidP="00A8027C">
            <w:pPr>
              <w:spacing w:after="200" w:line="276" w:lineRule="auto"/>
              <w:rPr>
                <w:lang w:val="en-IN"/>
              </w:rPr>
            </w:pPr>
            <w:r w:rsidRPr="00A8027C">
              <w:rPr>
                <w:lang w:val="en-IN"/>
              </w:rPr>
              <w:t>Relay Module 4</w:t>
            </w:r>
          </w:p>
        </w:tc>
        <w:tc>
          <w:tcPr>
            <w:tcW w:w="0" w:type="auto"/>
            <w:hideMark/>
          </w:tcPr>
          <w:p w14:paraId="411AF4CD" w14:textId="77777777" w:rsidR="00A8027C" w:rsidRPr="00A8027C" w:rsidRDefault="00A8027C" w:rsidP="00A8027C">
            <w:pPr>
              <w:spacing w:after="200" w:line="276" w:lineRule="auto"/>
              <w:rPr>
                <w:lang w:val="en-IN"/>
              </w:rPr>
            </w:pPr>
            <w:r w:rsidRPr="00A8027C">
              <w:rPr>
                <w:lang w:val="en-IN"/>
              </w:rPr>
              <w:t>IN</w:t>
            </w:r>
          </w:p>
        </w:tc>
        <w:tc>
          <w:tcPr>
            <w:tcW w:w="0" w:type="auto"/>
            <w:hideMark/>
          </w:tcPr>
          <w:p w14:paraId="422E303E" w14:textId="77777777" w:rsidR="00A8027C" w:rsidRPr="00A8027C" w:rsidRDefault="00A8027C" w:rsidP="00A8027C">
            <w:pPr>
              <w:spacing w:after="200" w:line="276" w:lineRule="auto"/>
              <w:rPr>
                <w:lang w:val="en-IN"/>
              </w:rPr>
            </w:pPr>
            <w:r w:rsidRPr="00A8027C">
              <w:rPr>
                <w:lang w:val="en-IN"/>
              </w:rPr>
              <w:t>D33</w:t>
            </w:r>
          </w:p>
        </w:tc>
        <w:tc>
          <w:tcPr>
            <w:tcW w:w="0" w:type="auto"/>
            <w:hideMark/>
          </w:tcPr>
          <w:p w14:paraId="00FD9737" w14:textId="77777777" w:rsidR="00A8027C" w:rsidRPr="00A8027C" w:rsidRDefault="00A8027C" w:rsidP="00A8027C">
            <w:pPr>
              <w:spacing w:after="200" w:line="276" w:lineRule="auto"/>
              <w:rPr>
                <w:lang w:val="en-IN"/>
              </w:rPr>
            </w:pPr>
            <w:r w:rsidRPr="00A8027C">
              <w:rPr>
                <w:lang w:val="en-IN"/>
              </w:rPr>
              <w:t>Controls Load 4</w:t>
            </w:r>
          </w:p>
        </w:tc>
      </w:tr>
      <w:tr w:rsidR="00A8027C" w:rsidRPr="00A8027C" w14:paraId="7CC9B248" w14:textId="77777777" w:rsidTr="00A8027C">
        <w:tc>
          <w:tcPr>
            <w:tcW w:w="0" w:type="auto"/>
            <w:hideMark/>
          </w:tcPr>
          <w:p w14:paraId="344D6ABE" w14:textId="77777777" w:rsidR="00A8027C" w:rsidRPr="00A8027C" w:rsidRDefault="00A8027C" w:rsidP="00A8027C">
            <w:pPr>
              <w:spacing w:after="200" w:line="276" w:lineRule="auto"/>
              <w:rPr>
                <w:lang w:val="en-IN"/>
              </w:rPr>
            </w:pPr>
            <w:r w:rsidRPr="00A8027C">
              <w:rPr>
                <w:lang w:val="en-IN"/>
              </w:rPr>
              <w:lastRenderedPageBreak/>
              <w:t>Relay Module 4</w:t>
            </w:r>
          </w:p>
        </w:tc>
        <w:tc>
          <w:tcPr>
            <w:tcW w:w="0" w:type="auto"/>
            <w:hideMark/>
          </w:tcPr>
          <w:p w14:paraId="1904BCA0" w14:textId="77777777" w:rsidR="00A8027C" w:rsidRPr="00A8027C" w:rsidRDefault="00A8027C" w:rsidP="00A8027C">
            <w:pPr>
              <w:spacing w:after="200" w:line="276" w:lineRule="auto"/>
              <w:rPr>
                <w:lang w:val="en-IN"/>
              </w:rPr>
            </w:pPr>
            <w:r w:rsidRPr="00A8027C">
              <w:rPr>
                <w:lang w:val="en-IN"/>
              </w:rPr>
              <w:t>VCC</w:t>
            </w:r>
          </w:p>
        </w:tc>
        <w:tc>
          <w:tcPr>
            <w:tcW w:w="0" w:type="auto"/>
            <w:hideMark/>
          </w:tcPr>
          <w:p w14:paraId="65C50DCB" w14:textId="77777777" w:rsidR="00A8027C" w:rsidRPr="00A8027C" w:rsidRDefault="00A8027C" w:rsidP="00A8027C">
            <w:pPr>
              <w:spacing w:after="200" w:line="276" w:lineRule="auto"/>
              <w:rPr>
                <w:lang w:val="en-IN"/>
              </w:rPr>
            </w:pPr>
            <w:r w:rsidRPr="00A8027C">
              <w:rPr>
                <w:lang w:val="en-IN"/>
              </w:rPr>
              <w:t>5V</w:t>
            </w:r>
          </w:p>
        </w:tc>
        <w:tc>
          <w:tcPr>
            <w:tcW w:w="0" w:type="auto"/>
            <w:hideMark/>
          </w:tcPr>
          <w:p w14:paraId="53AF07C3" w14:textId="77777777" w:rsidR="00A8027C" w:rsidRPr="00A8027C" w:rsidRDefault="00A8027C" w:rsidP="00A8027C">
            <w:pPr>
              <w:spacing w:after="200" w:line="276" w:lineRule="auto"/>
              <w:rPr>
                <w:lang w:val="en-IN"/>
              </w:rPr>
            </w:pPr>
            <w:r w:rsidRPr="00A8027C">
              <w:rPr>
                <w:lang w:val="en-IN"/>
              </w:rPr>
              <w:t>Relay power</w:t>
            </w:r>
          </w:p>
        </w:tc>
      </w:tr>
      <w:tr w:rsidR="00A8027C" w:rsidRPr="00A8027C" w14:paraId="1738E6A4" w14:textId="77777777" w:rsidTr="00A8027C">
        <w:tc>
          <w:tcPr>
            <w:tcW w:w="0" w:type="auto"/>
            <w:hideMark/>
          </w:tcPr>
          <w:p w14:paraId="60C96A51" w14:textId="77777777" w:rsidR="00A8027C" w:rsidRPr="00A8027C" w:rsidRDefault="00A8027C" w:rsidP="00A8027C">
            <w:pPr>
              <w:spacing w:after="200" w:line="276" w:lineRule="auto"/>
              <w:rPr>
                <w:lang w:val="en-IN"/>
              </w:rPr>
            </w:pPr>
            <w:r w:rsidRPr="00A8027C">
              <w:rPr>
                <w:lang w:val="en-IN"/>
              </w:rPr>
              <w:t>Relay Module 4</w:t>
            </w:r>
          </w:p>
        </w:tc>
        <w:tc>
          <w:tcPr>
            <w:tcW w:w="0" w:type="auto"/>
            <w:hideMark/>
          </w:tcPr>
          <w:p w14:paraId="2A009080" w14:textId="77777777" w:rsidR="00A8027C" w:rsidRPr="00A8027C" w:rsidRDefault="00A8027C" w:rsidP="00A8027C">
            <w:pPr>
              <w:spacing w:after="200" w:line="276" w:lineRule="auto"/>
              <w:rPr>
                <w:lang w:val="en-IN"/>
              </w:rPr>
            </w:pPr>
            <w:r w:rsidRPr="00A8027C">
              <w:rPr>
                <w:lang w:val="en-IN"/>
              </w:rPr>
              <w:t>GND</w:t>
            </w:r>
          </w:p>
        </w:tc>
        <w:tc>
          <w:tcPr>
            <w:tcW w:w="0" w:type="auto"/>
            <w:hideMark/>
          </w:tcPr>
          <w:p w14:paraId="72B447A1" w14:textId="77777777" w:rsidR="00A8027C" w:rsidRPr="00A8027C" w:rsidRDefault="00A8027C" w:rsidP="00A8027C">
            <w:pPr>
              <w:spacing w:after="200" w:line="276" w:lineRule="auto"/>
              <w:rPr>
                <w:lang w:val="en-IN"/>
              </w:rPr>
            </w:pPr>
            <w:r w:rsidRPr="00A8027C">
              <w:rPr>
                <w:lang w:val="en-IN"/>
              </w:rPr>
              <w:t>GND</w:t>
            </w:r>
          </w:p>
        </w:tc>
        <w:tc>
          <w:tcPr>
            <w:tcW w:w="0" w:type="auto"/>
            <w:hideMark/>
          </w:tcPr>
          <w:p w14:paraId="092CD01F" w14:textId="77777777" w:rsidR="00A8027C" w:rsidRPr="00A8027C" w:rsidRDefault="00A8027C" w:rsidP="00A8027C">
            <w:pPr>
              <w:spacing w:after="200" w:line="276" w:lineRule="auto"/>
              <w:rPr>
                <w:lang w:val="en-IN"/>
              </w:rPr>
            </w:pPr>
            <w:r w:rsidRPr="00A8027C">
              <w:rPr>
                <w:lang w:val="en-IN"/>
              </w:rPr>
              <w:t>Common ground</w:t>
            </w:r>
          </w:p>
        </w:tc>
      </w:tr>
      <w:tr w:rsidR="00A8027C" w:rsidRPr="00A8027C" w14:paraId="5883507D" w14:textId="77777777" w:rsidTr="00A8027C">
        <w:tc>
          <w:tcPr>
            <w:tcW w:w="0" w:type="auto"/>
            <w:hideMark/>
          </w:tcPr>
          <w:p w14:paraId="7CF4EFF3" w14:textId="77777777" w:rsidR="00A8027C" w:rsidRPr="00A8027C" w:rsidRDefault="00A8027C" w:rsidP="00A8027C">
            <w:pPr>
              <w:spacing w:after="200" w:line="276" w:lineRule="auto"/>
              <w:rPr>
                <w:lang w:val="en-IN"/>
              </w:rPr>
            </w:pPr>
            <w:r w:rsidRPr="00A8027C">
              <w:rPr>
                <w:lang w:val="en-IN"/>
              </w:rPr>
              <w:t>LED / Load 1</w:t>
            </w:r>
          </w:p>
        </w:tc>
        <w:tc>
          <w:tcPr>
            <w:tcW w:w="0" w:type="auto"/>
            <w:hideMark/>
          </w:tcPr>
          <w:p w14:paraId="5BA63D54" w14:textId="77777777" w:rsidR="00A8027C" w:rsidRPr="00A8027C" w:rsidRDefault="00A8027C" w:rsidP="00A8027C">
            <w:pPr>
              <w:spacing w:after="200" w:line="276" w:lineRule="auto"/>
              <w:rPr>
                <w:lang w:val="en-IN"/>
              </w:rPr>
            </w:pPr>
            <w:r w:rsidRPr="00A8027C">
              <w:rPr>
                <w:lang w:val="en-IN"/>
              </w:rPr>
              <w:t>Through Relay 1</w:t>
            </w:r>
          </w:p>
        </w:tc>
        <w:tc>
          <w:tcPr>
            <w:tcW w:w="0" w:type="auto"/>
            <w:hideMark/>
          </w:tcPr>
          <w:p w14:paraId="138BA9B1" w14:textId="77777777" w:rsidR="00A8027C" w:rsidRPr="00A8027C" w:rsidRDefault="00A8027C" w:rsidP="00A8027C">
            <w:pPr>
              <w:spacing w:after="200" w:line="276" w:lineRule="auto"/>
              <w:rPr>
                <w:lang w:val="en-IN"/>
              </w:rPr>
            </w:pPr>
            <w:r w:rsidRPr="00A8027C">
              <w:rPr>
                <w:lang w:val="en-IN"/>
              </w:rPr>
              <w:t>External Supply</w:t>
            </w:r>
          </w:p>
        </w:tc>
        <w:tc>
          <w:tcPr>
            <w:tcW w:w="0" w:type="auto"/>
            <w:hideMark/>
          </w:tcPr>
          <w:p w14:paraId="6FF9AD89" w14:textId="77777777" w:rsidR="00A8027C" w:rsidRPr="00A8027C" w:rsidRDefault="00A8027C" w:rsidP="00A8027C">
            <w:pPr>
              <w:spacing w:after="200" w:line="276" w:lineRule="auto"/>
              <w:rPr>
                <w:lang w:val="en-IN"/>
              </w:rPr>
            </w:pPr>
            <w:r w:rsidRPr="00A8027C">
              <w:rPr>
                <w:lang w:val="en-IN"/>
              </w:rPr>
              <w:t>Output device</w:t>
            </w:r>
          </w:p>
        </w:tc>
      </w:tr>
      <w:tr w:rsidR="00A8027C" w:rsidRPr="00A8027C" w14:paraId="3B30EF7A" w14:textId="77777777" w:rsidTr="00A8027C">
        <w:tc>
          <w:tcPr>
            <w:tcW w:w="0" w:type="auto"/>
            <w:hideMark/>
          </w:tcPr>
          <w:p w14:paraId="40B39EA8" w14:textId="77777777" w:rsidR="00A8027C" w:rsidRPr="00A8027C" w:rsidRDefault="00A8027C" w:rsidP="00A8027C">
            <w:pPr>
              <w:spacing w:after="200" w:line="276" w:lineRule="auto"/>
              <w:rPr>
                <w:lang w:val="en-IN"/>
              </w:rPr>
            </w:pPr>
            <w:r w:rsidRPr="00A8027C">
              <w:rPr>
                <w:lang w:val="en-IN"/>
              </w:rPr>
              <w:t>LED / Load 2</w:t>
            </w:r>
          </w:p>
        </w:tc>
        <w:tc>
          <w:tcPr>
            <w:tcW w:w="0" w:type="auto"/>
            <w:hideMark/>
          </w:tcPr>
          <w:p w14:paraId="45DA654D" w14:textId="77777777" w:rsidR="00A8027C" w:rsidRPr="00A8027C" w:rsidRDefault="00A8027C" w:rsidP="00A8027C">
            <w:pPr>
              <w:spacing w:after="200" w:line="276" w:lineRule="auto"/>
              <w:rPr>
                <w:lang w:val="en-IN"/>
              </w:rPr>
            </w:pPr>
            <w:r w:rsidRPr="00A8027C">
              <w:rPr>
                <w:lang w:val="en-IN"/>
              </w:rPr>
              <w:t>Through Relay 2</w:t>
            </w:r>
          </w:p>
        </w:tc>
        <w:tc>
          <w:tcPr>
            <w:tcW w:w="0" w:type="auto"/>
            <w:hideMark/>
          </w:tcPr>
          <w:p w14:paraId="666D25BE" w14:textId="77777777" w:rsidR="00A8027C" w:rsidRPr="00A8027C" w:rsidRDefault="00A8027C" w:rsidP="00A8027C">
            <w:pPr>
              <w:spacing w:after="200" w:line="276" w:lineRule="auto"/>
              <w:rPr>
                <w:lang w:val="en-IN"/>
              </w:rPr>
            </w:pPr>
            <w:r w:rsidRPr="00A8027C">
              <w:rPr>
                <w:lang w:val="en-IN"/>
              </w:rPr>
              <w:t>External Supply</w:t>
            </w:r>
          </w:p>
        </w:tc>
        <w:tc>
          <w:tcPr>
            <w:tcW w:w="0" w:type="auto"/>
            <w:hideMark/>
          </w:tcPr>
          <w:p w14:paraId="044DE403" w14:textId="77777777" w:rsidR="00A8027C" w:rsidRPr="00A8027C" w:rsidRDefault="00A8027C" w:rsidP="00A8027C">
            <w:pPr>
              <w:spacing w:after="200" w:line="276" w:lineRule="auto"/>
              <w:rPr>
                <w:lang w:val="en-IN"/>
              </w:rPr>
            </w:pPr>
            <w:r w:rsidRPr="00A8027C">
              <w:rPr>
                <w:lang w:val="en-IN"/>
              </w:rPr>
              <w:t>Output device</w:t>
            </w:r>
          </w:p>
        </w:tc>
      </w:tr>
      <w:tr w:rsidR="00A8027C" w:rsidRPr="00A8027C" w14:paraId="6625BB16" w14:textId="77777777" w:rsidTr="00A8027C">
        <w:tc>
          <w:tcPr>
            <w:tcW w:w="0" w:type="auto"/>
            <w:hideMark/>
          </w:tcPr>
          <w:p w14:paraId="5F5FF17C" w14:textId="77777777" w:rsidR="00A8027C" w:rsidRPr="00A8027C" w:rsidRDefault="00A8027C" w:rsidP="00A8027C">
            <w:pPr>
              <w:spacing w:after="200" w:line="276" w:lineRule="auto"/>
              <w:rPr>
                <w:lang w:val="en-IN"/>
              </w:rPr>
            </w:pPr>
            <w:r w:rsidRPr="00A8027C">
              <w:rPr>
                <w:lang w:val="en-IN"/>
              </w:rPr>
              <w:t>LED / Load 3</w:t>
            </w:r>
          </w:p>
        </w:tc>
        <w:tc>
          <w:tcPr>
            <w:tcW w:w="0" w:type="auto"/>
            <w:hideMark/>
          </w:tcPr>
          <w:p w14:paraId="7EC01DE6" w14:textId="77777777" w:rsidR="00A8027C" w:rsidRPr="00A8027C" w:rsidRDefault="00A8027C" w:rsidP="00A8027C">
            <w:pPr>
              <w:spacing w:after="200" w:line="276" w:lineRule="auto"/>
              <w:rPr>
                <w:lang w:val="en-IN"/>
              </w:rPr>
            </w:pPr>
            <w:r w:rsidRPr="00A8027C">
              <w:rPr>
                <w:lang w:val="en-IN"/>
              </w:rPr>
              <w:t>Through Relay 3</w:t>
            </w:r>
          </w:p>
        </w:tc>
        <w:tc>
          <w:tcPr>
            <w:tcW w:w="0" w:type="auto"/>
            <w:hideMark/>
          </w:tcPr>
          <w:p w14:paraId="2B480A6D" w14:textId="77777777" w:rsidR="00A8027C" w:rsidRPr="00A8027C" w:rsidRDefault="00A8027C" w:rsidP="00A8027C">
            <w:pPr>
              <w:spacing w:after="200" w:line="276" w:lineRule="auto"/>
              <w:rPr>
                <w:lang w:val="en-IN"/>
              </w:rPr>
            </w:pPr>
            <w:r w:rsidRPr="00A8027C">
              <w:rPr>
                <w:lang w:val="en-IN"/>
              </w:rPr>
              <w:t>External Supply</w:t>
            </w:r>
          </w:p>
        </w:tc>
        <w:tc>
          <w:tcPr>
            <w:tcW w:w="0" w:type="auto"/>
            <w:hideMark/>
          </w:tcPr>
          <w:p w14:paraId="05C4B378" w14:textId="77777777" w:rsidR="00A8027C" w:rsidRPr="00A8027C" w:rsidRDefault="00A8027C" w:rsidP="00A8027C">
            <w:pPr>
              <w:spacing w:after="200" w:line="276" w:lineRule="auto"/>
              <w:rPr>
                <w:lang w:val="en-IN"/>
              </w:rPr>
            </w:pPr>
            <w:r w:rsidRPr="00A8027C">
              <w:rPr>
                <w:lang w:val="en-IN"/>
              </w:rPr>
              <w:t>Output device</w:t>
            </w:r>
          </w:p>
        </w:tc>
      </w:tr>
      <w:tr w:rsidR="00A8027C" w:rsidRPr="00A8027C" w14:paraId="64FD1E45" w14:textId="77777777" w:rsidTr="00A8027C">
        <w:tc>
          <w:tcPr>
            <w:tcW w:w="0" w:type="auto"/>
            <w:hideMark/>
          </w:tcPr>
          <w:p w14:paraId="5087398C" w14:textId="77777777" w:rsidR="00A8027C" w:rsidRPr="00A8027C" w:rsidRDefault="00A8027C" w:rsidP="00A8027C">
            <w:pPr>
              <w:spacing w:after="200" w:line="276" w:lineRule="auto"/>
              <w:rPr>
                <w:lang w:val="en-IN"/>
              </w:rPr>
            </w:pPr>
            <w:r w:rsidRPr="00A8027C">
              <w:rPr>
                <w:lang w:val="en-IN"/>
              </w:rPr>
              <w:t>LED / Load 4</w:t>
            </w:r>
          </w:p>
        </w:tc>
        <w:tc>
          <w:tcPr>
            <w:tcW w:w="0" w:type="auto"/>
            <w:hideMark/>
          </w:tcPr>
          <w:p w14:paraId="6EB781AE" w14:textId="77777777" w:rsidR="00A8027C" w:rsidRPr="00A8027C" w:rsidRDefault="00A8027C" w:rsidP="00A8027C">
            <w:pPr>
              <w:spacing w:after="200" w:line="276" w:lineRule="auto"/>
              <w:rPr>
                <w:lang w:val="en-IN"/>
              </w:rPr>
            </w:pPr>
            <w:r w:rsidRPr="00A8027C">
              <w:rPr>
                <w:lang w:val="en-IN"/>
              </w:rPr>
              <w:t>Through Relay 4</w:t>
            </w:r>
          </w:p>
        </w:tc>
        <w:tc>
          <w:tcPr>
            <w:tcW w:w="0" w:type="auto"/>
            <w:hideMark/>
          </w:tcPr>
          <w:p w14:paraId="10F6D78A" w14:textId="77777777" w:rsidR="00A8027C" w:rsidRPr="00A8027C" w:rsidRDefault="00A8027C" w:rsidP="00A8027C">
            <w:pPr>
              <w:spacing w:after="200" w:line="276" w:lineRule="auto"/>
              <w:rPr>
                <w:lang w:val="en-IN"/>
              </w:rPr>
            </w:pPr>
            <w:r w:rsidRPr="00A8027C">
              <w:rPr>
                <w:lang w:val="en-IN"/>
              </w:rPr>
              <w:t>External Supply</w:t>
            </w:r>
          </w:p>
        </w:tc>
        <w:tc>
          <w:tcPr>
            <w:tcW w:w="0" w:type="auto"/>
            <w:hideMark/>
          </w:tcPr>
          <w:p w14:paraId="68B78F30" w14:textId="77777777" w:rsidR="00A8027C" w:rsidRPr="00A8027C" w:rsidRDefault="00A8027C" w:rsidP="00A8027C">
            <w:pPr>
              <w:spacing w:after="200" w:line="276" w:lineRule="auto"/>
              <w:rPr>
                <w:lang w:val="en-IN"/>
              </w:rPr>
            </w:pPr>
            <w:r w:rsidRPr="00A8027C">
              <w:rPr>
                <w:lang w:val="en-IN"/>
              </w:rPr>
              <w:t>Output device</w:t>
            </w:r>
          </w:p>
        </w:tc>
      </w:tr>
    </w:tbl>
    <w:p w14:paraId="7EA3CB2D" w14:textId="77777777" w:rsidR="00A8027C" w:rsidRDefault="00A8027C"/>
    <w:p w14:paraId="6E176B7C" w14:textId="18F23C9D" w:rsidR="00A8027C" w:rsidRPr="00A8027C" w:rsidRDefault="00A8027C" w:rsidP="00A8027C">
      <w:pPr>
        <w:rPr>
          <w:lang w:val="en-IN"/>
        </w:rPr>
      </w:pPr>
      <w:r w:rsidRPr="00A8027C">
        <w:rPr>
          <w:noProof/>
          <w:lang w:val="en-IN"/>
        </w:rPr>
        <w:drawing>
          <wp:inline distT="0" distB="0" distL="0" distR="0" wp14:anchorId="0D075A14" wp14:editId="29715042">
            <wp:extent cx="5265420" cy="3510280"/>
            <wp:effectExtent l="0" t="0" r="0" b="0"/>
            <wp:docPr id="180799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5420" cy="3510280"/>
                    </a:xfrm>
                    <a:prstGeom prst="rect">
                      <a:avLst/>
                    </a:prstGeom>
                    <a:noFill/>
                    <a:ln>
                      <a:noFill/>
                    </a:ln>
                  </pic:spPr>
                </pic:pic>
              </a:graphicData>
            </a:graphic>
          </wp:inline>
        </w:drawing>
      </w:r>
    </w:p>
    <w:p w14:paraId="09B3BF49" w14:textId="77777777" w:rsidR="00A8027C" w:rsidRDefault="00A8027C"/>
    <w:p w14:paraId="2CEC58F8" w14:textId="77777777" w:rsidR="00770A0F" w:rsidRDefault="00000000">
      <w:pPr>
        <w:pStyle w:val="Heading1"/>
      </w:pPr>
      <w:r>
        <w:rPr>
          <w:rFonts w:ascii="Times New Roman" w:eastAsia="Times New Roman" w:hAnsi="Times New Roman"/>
        </w:rPr>
        <w:t>Working Principle</w:t>
      </w:r>
    </w:p>
    <w:p w14:paraId="021DF8B7" w14:textId="77777777" w:rsidR="00770A0F" w:rsidRDefault="00000000">
      <w:pPr>
        <w:spacing w:after="40"/>
        <w:ind w:firstLine="360"/>
      </w:pPr>
      <w:r>
        <w:t>The IR remote sends a coded infrared signal when a button is pressed.</w:t>
      </w:r>
    </w:p>
    <w:p w14:paraId="52DB370E" w14:textId="77777777" w:rsidR="00770A0F" w:rsidRDefault="00000000">
      <w:pPr>
        <w:spacing w:after="40"/>
        <w:ind w:firstLine="360"/>
      </w:pPr>
      <w:r>
        <w:t>The IR receiver module detects the signal and forwards it to Arduino Mega.</w:t>
      </w:r>
    </w:p>
    <w:p w14:paraId="3EDC053B" w14:textId="77777777" w:rsidR="00770A0F" w:rsidRDefault="00000000">
      <w:pPr>
        <w:spacing w:after="40"/>
        <w:ind w:firstLine="360"/>
      </w:pPr>
      <w:r>
        <w:t>Arduino decodes the received command and identifies which button was pressed.</w:t>
      </w:r>
    </w:p>
    <w:p w14:paraId="19C17D8E" w14:textId="77777777" w:rsidR="00770A0F" w:rsidRDefault="00000000">
      <w:pPr>
        <w:spacing w:after="40"/>
        <w:ind w:firstLine="360"/>
      </w:pPr>
      <w:r>
        <w:t>According to the command, the controller changes the relay state.</w:t>
      </w:r>
    </w:p>
    <w:p w14:paraId="2EFA7140" w14:textId="77777777" w:rsidR="00770A0F" w:rsidRDefault="00000000">
      <w:pPr>
        <w:spacing w:after="40"/>
        <w:ind w:firstLine="360"/>
      </w:pPr>
      <w:r>
        <w:t>The relay module switches the connected load ON or OFF.</w:t>
      </w:r>
    </w:p>
    <w:p w14:paraId="58D774B9" w14:textId="77777777" w:rsidR="00770A0F" w:rsidRDefault="00000000">
      <w:pPr>
        <w:spacing w:after="40"/>
        <w:ind w:firstLine="360"/>
      </w:pPr>
      <w:r>
        <w:t>Because the relay isolates the control side and load side, the microcontroller remains protected from the load voltage.</w:t>
      </w:r>
    </w:p>
    <w:p w14:paraId="18460DCF" w14:textId="77777777" w:rsidR="00A8027C" w:rsidRDefault="00A8027C">
      <w:pPr>
        <w:spacing w:after="40"/>
        <w:ind w:firstLine="360"/>
      </w:pPr>
    </w:p>
    <w:p w14:paraId="59FFD12A" w14:textId="77777777" w:rsidR="00A8027C" w:rsidRDefault="00A8027C" w:rsidP="00A8027C">
      <w:pPr>
        <w:spacing w:after="40"/>
      </w:pPr>
    </w:p>
    <w:p w14:paraId="498E5813" w14:textId="1E37B3F7" w:rsidR="00A8027C" w:rsidRDefault="00A8027C" w:rsidP="00A8027C">
      <w:pPr>
        <w:spacing w:after="40"/>
        <w:rPr>
          <w:rFonts w:cstheme="majorBidi"/>
          <w:b/>
          <w:bCs/>
          <w:color w:val="365F91" w:themeColor="accent1" w:themeShade="BF"/>
          <w:sz w:val="28"/>
          <w:szCs w:val="28"/>
        </w:rPr>
      </w:pPr>
      <w:r w:rsidRPr="00A8027C">
        <w:rPr>
          <w:rFonts w:cstheme="majorBidi"/>
          <w:b/>
          <w:bCs/>
          <w:color w:val="365F91" w:themeColor="accent1" w:themeShade="BF"/>
          <w:sz w:val="28"/>
          <w:szCs w:val="28"/>
        </w:rPr>
        <w:lastRenderedPageBreak/>
        <w:t>Algorithm / Program Logic</w:t>
      </w:r>
    </w:p>
    <w:p w14:paraId="01758FC0" w14:textId="77777777" w:rsidR="00A8027C" w:rsidRPr="00A8027C" w:rsidRDefault="00A8027C" w:rsidP="00A8027C">
      <w:pPr>
        <w:spacing w:after="40"/>
        <w:rPr>
          <w:lang w:val="en-IN"/>
        </w:rPr>
      </w:pPr>
      <w:proofErr w:type="gramStart"/>
      <w:r w:rsidRPr="00A8027C">
        <w:rPr>
          <w:lang w:val="en-IN"/>
        </w:rPr>
        <w:t>  Start</w:t>
      </w:r>
      <w:proofErr w:type="gramEnd"/>
      <w:r w:rsidRPr="00A8027C">
        <w:rPr>
          <w:lang w:val="en-IN"/>
        </w:rPr>
        <w:t xml:space="preserve"> </w:t>
      </w:r>
    </w:p>
    <w:p w14:paraId="16187405" w14:textId="77777777" w:rsidR="00A8027C" w:rsidRPr="00A8027C" w:rsidRDefault="00A8027C" w:rsidP="00A8027C">
      <w:pPr>
        <w:spacing w:after="40"/>
        <w:rPr>
          <w:lang w:val="en-IN"/>
        </w:rPr>
      </w:pPr>
      <w:proofErr w:type="gramStart"/>
      <w:r w:rsidRPr="00A8027C">
        <w:rPr>
          <w:lang w:val="en-IN"/>
        </w:rPr>
        <w:t>  Include</w:t>
      </w:r>
      <w:proofErr w:type="gramEnd"/>
      <w:r w:rsidRPr="00A8027C">
        <w:rPr>
          <w:lang w:val="en-IN"/>
        </w:rPr>
        <w:t xml:space="preserve"> the IR remote library. </w:t>
      </w:r>
    </w:p>
    <w:p w14:paraId="4327B14B" w14:textId="77777777" w:rsidR="00A8027C" w:rsidRPr="00A8027C" w:rsidRDefault="00A8027C" w:rsidP="00A8027C">
      <w:pPr>
        <w:spacing w:after="40"/>
        <w:rPr>
          <w:lang w:val="en-IN"/>
        </w:rPr>
      </w:pPr>
      <w:proofErr w:type="gramStart"/>
      <w:r w:rsidRPr="00A8027C">
        <w:rPr>
          <w:lang w:val="en-IN"/>
        </w:rPr>
        <w:t>  Declare</w:t>
      </w:r>
      <w:proofErr w:type="gramEnd"/>
      <w:r w:rsidRPr="00A8027C">
        <w:rPr>
          <w:lang w:val="en-IN"/>
        </w:rPr>
        <w:t xml:space="preserve"> the IR receiver pin as pin 11. </w:t>
      </w:r>
    </w:p>
    <w:p w14:paraId="64C9688B" w14:textId="77777777" w:rsidR="00A8027C" w:rsidRPr="00A8027C" w:rsidRDefault="00A8027C" w:rsidP="00A8027C">
      <w:pPr>
        <w:spacing w:after="40"/>
        <w:rPr>
          <w:lang w:val="en-IN"/>
        </w:rPr>
      </w:pPr>
      <w:proofErr w:type="gramStart"/>
      <w:r w:rsidRPr="00A8027C">
        <w:rPr>
          <w:lang w:val="en-IN"/>
        </w:rPr>
        <w:t>  Create</w:t>
      </w:r>
      <w:proofErr w:type="gramEnd"/>
      <w:r w:rsidRPr="00A8027C">
        <w:rPr>
          <w:lang w:val="en-IN"/>
        </w:rPr>
        <w:t xml:space="preserve"> an array of relay pins. </w:t>
      </w:r>
    </w:p>
    <w:p w14:paraId="1DBC7A02" w14:textId="77777777" w:rsidR="00A8027C" w:rsidRPr="00A8027C" w:rsidRDefault="00A8027C" w:rsidP="00A8027C">
      <w:pPr>
        <w:spacing w:after="40"/>
        <w:rPr>
          <w:lang w:val="en-IN"/>
        </w:rPr>
      </w:pPr>
      <w:proofErr w:type="gramStart"/>
      <w:r w:rsidRPr="00A8027C">
        <w:rPr>
          <w:lang w:val="en-IN"/>
        </w:rPr>
        <w:t>  Create</w:t>
      </w:r>
      <w:proofErr w:type="gramEnd"/>
      <w:r w:rsidRPr="00A8027C">
        <w:rPr>
          <w:lang w:val="en-IN"/>
        </w:rPr>
        <w:t xml:space="preserve"> a </w:t>
      </w:r>
      <w:proofErr w:type="spellStart"/>
      <w:r w:rsidRPr="00A8027C">
        <w:rPr>
          <w:lang w:val="en-IN"/>
        </w:rPr>
        <w:t>boolean</w:t>
      </w:r>
      <w:proofErr w:type="spellEnd"/>
      <w:r w:rsidRPr="00A8027C">
        <w:rPr>
          <w:lang w:val="en-IN"/>
        </w:rPr>
        <w:t xml:space="preserve"> array to store ON/OFF states of the relays and initialize all as OFF. </w:t>
      </w:r>
    </w:p>
    <w:p w14:paraId="62A16C93" w14:textId="77777777" w:rsidR="00A8027C" w:rsidRPr="00A8027C" w:rsidRDefault="00A8027C" w:rsidP="00A8027C">
      <w:pPr>
        <w:spacing w:after="40"/>
        <w:rPr>
          <w:lang w:val="en-IN"/>
        </w:rPr>
      </w:pPr>
      <w:proofErr w:type="gramStart"/>
      <w:r w:rsidRPr="00A8027C">
        <w:rPr>
          <w:lang w:val="en-IN"/>
        </w:rPr>
        <w:t>  In</w:t>
      </w:r>
      <w:proofErr w:type="gramEnd"/>
      <w:r w:rsidRPr="00A8027C">
        <w:rPr>
          <w:lang w:val="en-IN"/>
        </w:rPr>
        <w:t xml:space="preserve"> </w:t>
      </w:r>
      <w:proofErr w:type="gramStart"/>
      <w:r w:rsidRPr="00A8027C">
        <w:rPr>
          <w:lang w:val="en-IN"/>
        </w:rPr>
        <w:t>setup(</w:t>
      </w:r>
      <w:proofErr w:type="gramEnd"/>
      <w:r w:rsidRPr="00A8027C">
        <w:rPr>
          <w:lang w:val="en-IN"/>
        </w:rPr>
        <w:t xml:space="preserve">): </w:t>
      </w:r>
    </w:p>
    <w:p w14:paraId="65CF390A" w14:textId="77777777" w:rsidR="00A8027C" w:rsidRPr="00A8027C" w:rsidRDefault="00A8027C" w:rsidP="00A8027C">
      <w:pPr>
        <w:numPr>
          <w:ilvl w:val="0"/>
          <w:numId w:val="10"/>
        </w:numPr>
        <w:spacing w:after="40"/>
        <w:rPr>
          <w:lang w:val="en-IN"/>
        </w:rPr>
      </w:pPr>
      <w:r w:rsidRPr="00A8027C">
        <w:rPr>
          <w:lang w:val="en-IN"/>
        </w:rPr>
        <w:t xml:space="preserve">Start serial communication at 9600 baud. </w:t>
      </w:r>
    </w:p>
    <w:p w14:paraId="59CC1537" w14:textId="77777777" w:rsidR="00A8027C" w:rsidRPr="00A8027C" w:rsidRDefault="00A8027C" w:rsidP="00A8027C">
      <w:pPr>
        <w:numPr>
          <w:ilvl w:val="0"/>
          <w:numId w:val="10"/>
        </w:numPr>
        <w:spacing w:after="40"/>
        <w:rPr>
          <w:lang w:val="en-IN"/>
        </w:rPr>
      </w:pPr>
      <w:r w:rsidRPr="00A8027C">
        <w:rPr>
          <w:lang w:val="en-IN"/>
        </w:rPr>
        <w:t xml:space="preserve">Initialize the IR receiver. </w:t>
      </w:r>
    </w:p>
    <w:p w14:paraId="0556BDFE" w14:textId="77777777" w:rsidR="00A8027C" w:rsidRPr="00A8027C" w:rsidRDefault="00A8027C" w:rsidP="00A8027C">
      <w:pPr>
        <w:numPr>
          <w:ilvl w:val="0"/>
          <w:numId w:val="10"/>
        </w:numPr>
        <w:spacing w:after="40"/>
        <w:rPr>
          <w:lang w:val="en-IN"/>
        </w:rPr>
      </w:pPr>
      <w:r w:rsidRPr="00A8027C">
        <w:rPr>
          <w:lang w:val="en-IN"/>
        </w:rPr>
        <w:t xml:space="preserve">Set the relay pins as output. </w:t>
      </w:r>
    </w:p>
    <w:p w14:paraId="6BC37909" w14:textId="77777777" w:rsidR="00A8027C" w:rsidRPr="00A8027C" w:rsidRDefault="00A8027C" w:rsidP="00A8027C">
      <w:pPr>
        <w:numPr>
          <w:ilvl w:val="0"/>
          <w:numId w:val="10"/>
        </w:numPr>
        <w:spacing w:after="40"/>
        <w:rPr>
          <w:lang w:val="en-IN"/>
        </w:rPr>
      </w:pPr>
      <w:r w:rsidRPr="00A8027C">
        <w:rPr>
          <w:lang w:val="en-IN"/>
        </w:rPr>
        <w:t xml:space="preserve">Turn all relays OFF initially by writing HIGH to the relay pins. </w:t>
      </w:r>
    </w:p>
    <w:p w14:paraId="45073E36" w14:textId="77777777" w:rsidR="00A8027C" w:rsidRPr="00A8027C" w:rsidRDefault="00A8027C" w:rsidP="00A8027C">
      <w:pPr>
        <w:spacing w:after="40"/>
        <w:rPr>
          <w:lang w:val="en-IN"/>
        </w:rPr>
      </w:pPr>
      <w:proofErr w:type="gramStart"/>
      <w:r w:rsidRPr="00A8027C">
        <w:rPr>
          <w:lang w:val="en-IN"/>
        </w:rPr>
        <w:t>  In</w:t>
      </w:r>
      <w:proofErr w:type="gramEnd"/>
      <w:r w:rsidRPr="00A8027C">
        <w:rPr>
          <w:lang w:val="en-IN"/>
        </w:rPr>
        <w:t xml:space="preserve"> </w:t>
      </w:r>
      <w:proofErr w:type="gramStart"/>
      <w:r w:rsidRPr="00A8027C">
        <w:rPr>
          <w:lang w:val="en-IN"/>
        </w:rPr>
        <w:t>loop(</w:t>
      </w:r>
      <w:proofErr w:type="gramEnd"/>
      <w:r w:rsidRPr="00A8027C">
        <w:rPr>
          <w:lang w:val="en-IN"/>
        </w:rPr>
        <w:t xml:space="preserve">): </w:t>
      </w:r>
    </w:p>
    <w:p w14:paraId="41EA85D8" w14:textId="77777777" w:rsidR="00A8027C" w:rsidRPr="00A8027C" w:rsidRDefault="00A8027C" w:rsidP="00A8027C">
      <w:pPr>
        <w:numPr>
          <w:ilvl w:val="0"/>
          <w:numId w:val="11"/>
        </w:numPr>
        <w:spacing w:after="40"/>
        <w:rPr>
          <w:lang w:val="en-IN"/>
        </w:rPr>
      </w:pPr>
      <w:r w:rsidRPr="00A8027C">
        <w:rPr>
          <w:lang w:val="en-IN"/>
        </w:rPr>
        <w:t xml:space="preserve">Check whether an IR signal is received. </w:t>
      </w:r>
    </w:p>
    <w:p w14:paraId="5D1D7C58" w14:textId="77777777" w:rsidR="00A8027C" w:rsidRPr="00A8027C" w:rsidRDefault="00A8027C" w:rsidP="00A8027C">
      <w:pPr>
        <w:numPr>
          <w:ilvl w:val="0"/>
          <w:numId w:val="11"/>
        </w:numPr>
        <w:spacing w:after="40"/>
        <w:rPr>
          <w:lang w:val="en-IN"/>
        </w:rPr>
      </w:pPr>
      <w:r w:rsidRPr="00A8027C">
        <w:rPr>
          <w:lang w:val="en-IN"/>
        </w:rPr>
        <w:t xml:space="preserve">If a signal is received, read the command code from the remote. </w:t>
      </w:r>
    </w:p>
    <w:p w14:paraId="4F3823BE" w14:textId="77777777" w:rsidR="00A8027C" w:rsidRPr="00A8027C" w:rsidRDefault="00A8027C" w:rsidP="00A8027C">
      <w:pPr>
        <w:numPr>
          <w:ilvl w:val="0"/>
          <w:numId w:val="11"/>
        </w:numPr>
        <w:spacing w:after="40"/>
        <w:rPr>
          <w:lang w:val="en-IN"/>
        </w:rPr>
      </w:pPr>
      <w:r w:rsidRPr="00A8027C">
        <w:rPr>
          <w:lang w:val="en-IN"/>
        </w:rPr>
        <w:t xml:space="preserve">Compare the code using switch-case. </w:t>
      </w:r>
    </w:p>
    <w:p w14:paraId="37C01FD1" w14:textId="77777777" w:rsidR="00A8027C" w:rsidRPr="00A8027C" w:rsidRDefault="00A8027C" w:rsidP="00A8027C">
      <w:pPr>
        <w:numPr>
          <w:ilvl w:val="0"/>
          <w:numId w:val="11"/>
        </w:numPr>
        <w:spacing w:after="40"/>
        <w:rPr>
          <w:lang w:val="en-IN"/>
        </w:rPr>
      </w:pPr>
      <w:r w:rsidRPr="00A8027C">
        <w:rPr>
          <w:lang w:val="en-IN"/>
        </w:rPr>
        <w:t xml:space="preserve">If code is 48: </w:t>
      </w:r>
    </w:p>
    <w:p w14:paraId="60916F10" w14:textId="77777777" w:rsidR="00A8027C" w:rsidRPr="00A8027C" w:rsidRDefault="00A8027C" w:rsidP="00A8027C">
      <w:pPr>
        <w:numPr>
          <w:ilvl w:val="1"/>
          <w:numId w:val="11"/>
        </w:numPr>
        <w:spacing w:after="40"/>
        <w:rPr>
          <w:lang w:val="en-IN"/>
        </w:rPr>
      </w:pPr>
      <w:r w:rsidRPr="00A8027C">
        <w:rPr>
          <w:lang w:val="en-IN"/>
        </w:rPr>
        <w:t xml:space="preserve">Toggle relay 1 state. </w:t>
      </w:r>
    </w:p>
    <w:p w14:paraId="465EA65C" w14:textId="77777777" w:rsidR="00A8027C" w:rsidRPr="00A8027C" w:rsidRDefault="00A8027C" w:rsidP="00A8027C">
      <w:pPr>
        <w:numPr>
          <w:ilvl w:val="1"/>
          <w:numId w:val="11"/>
        </w:numPr>
        <w:spacing w:after="40"/>
        <w:rPr>
          <w:lang w:val="en-IN"/>
        </w:rPr>
      </w:pPr>
      <w:r w:rsidRPr="00A8027C">
        <w:rPr>
          <w:lang w:val="en-IN"/>
        </w:rPr>
        <w:t xml:space="preserve">Turn relay 1 ON if state becomes true, otherwise turn it OFF. </w:t>
      </w:r>
    </w:p>
    <w:p w14:paraId="3820E054" w14:textId="77777777" w:rsidR="00A8027C" w:rsidRPr="00A8027C" w:rsidRDefault="00A8027C" w:rsidP="00A8027C">
      <w:pPr>
        <w:numPr>
          <w:ilvl w:val="0"/>
          <w:numId w:val="11"/>
        </w:numPr>
        <w:spacing w:after="40"/>
        <w:rPr>
          <w:lang w:val="en-IN"/>
        </w:rPr>
      </w:pPr>
      <w:r w:rsidRPr="00A8027C">
        <w:rPr>
          <w:lang w:val="en-IN"/>
        </w:rPr>
        <w:t xml:space="preserve">If code is 24: </w:t>
      </w:r>
    </w:p>
    <w:p w14:paraId="604AC63D" w14:textId="77777777" w:rsidR="00A8027C" w:rsidRPr="00A8027C" w:rsidRDefault="00A8027C" w:rsidP="00A8027C">
      <w:pPr>
        <w:numPr>
          <w:ilvl w:val="1"/>
          <w:numId w:val="11"/>
        </w:numPr>
        <w:spacing w:after="40"/>
        <w:rPr>
          <w:lang w:val="en-IN"/>
        </w:rPr>
      </w:pPr>
      <w:r w:rsidRPr="00A8027C">
        <w:rPr>
          <w:lang w:val="en-IN"/>
        </w:rPr>
        <w:t xml:space="preserve">Toggle relay 2 state. </w:t>
      </w:r>
    </w:p>
    <w:p w14:paraId="2FA3F631" w14:textId="77777777" w:rsidR="00A8027C" w:rsidRPr="00A8027C" w:rsidRDefault="00A8027C" w:rsidP="00A8027C">
      <w:pPr>
        <w:numPr>
          <w:ilvl w:val="1"/>
          <w:numId w:val="11"/>
        </w:numPr>
        <w:spacing w:after="40"/>
        <w:rPr>
          <w:lang w:val="en-IN"/>
        </w:rPr>
      </w:pPr>
      <w:r w:rsidRPr="00A8027C">
        <w:rPr>
          <w:lang w:val="en-IN"/>
        </w:rPr>
        <w:t xml:space="preserve">Turn relay 2 ON if state becomes true, otherwise turn it OFF. </w:t>
      </w:r>
    </w:p>
    <w:p w14:paraId="40287C15" w14:textId="77777777" w:rsidR="00A8027C" w:rsidRPr="00A8027C" w:rsidRDefault="00A8027C" w:rsidP="00A8027C">
      <w:pPr>
        <w:numPr>
          <w:ilvl w:val="0"/>
          <w:numId w:val="11"/>
        </w:numPr>
        <w:spacing w:after="40"/>
        <w:rPr>
          <w:lang w:val="en-IN"/>
        </w:rPr>
      </w:pPr>
      <w:r w:rsidRPr="00A8027C">
        <w:rPr>
          <w:lang w:val="en-IN"/>
        </w:rPr>
        <w:t xml:space="preserve">If code is 122: </w:t>
      </w:r>
    </w:p>
    <w:p w14:paraId="6C2D1A00" w14:textId="77777777" w:rsidR="00A8027C" w:rsidRPr="00A8027C" w:rsidRDefault="00A8027C" w:rsidP="00A8027C">
      <w:pPr>
        <w:numPr>
          <w:ilvl w:val="1"/>
          <w:numId w:val="11"/>
        </w:numPr>
        <w:spacing w:after="40"/>
        <w:rPr>
          <w:lang w:val="en-IN"/>
        </w:rPr>
      </w:pPr>
      <w:r w:rsidRPr="00A8027C">
        <w:rPr>
          <w:lang w:val="en-IN"/>
        </w:rPr>
        <w:t xml:space="preserve">Toggle relay 3 state. </w:t>
      </w:r>
    </w:p>
    <w:p w14:paraId="194B732E" w14:textId="77777777" w:rsidR="00A8027C" w:rsidRPr="00A8027C" w:rsidRDefault="00A8027C" w:rsidP="00A8027C">
      <w:pPr>
        <w:numPr>
          <w:ilvl w:val="1"/>
          <w:numId w:val="11"/>
        </w:numPr>
        <w:spacing w:after="40"/>
        <w:rPr>
          <w:lang w:val="en-IN"/>
        </w:rPr>
      </w:pPr>
      <w:r w:rsidRPr="00A8027C">
        <w:rPr>
          <w:lang w:val="en-IN"/>
        </w:rPr>
        <w:t xml:space="preserve">Turn relay 3 ON if state becomes true, otherwise turn it OFF. </w:t>
      </w:r>
    </w:p>
    <w:p w14:paraId="7E8E64E1" w14:textId="77777777" w:rsidR="00A8027C" w:rsidRPr="00A8027C" w:rsidRDefault="00A8027C" w:rsidP="00A8027C">
      <w:pPr>
        <w:numPr>
          <w:ilvl w:val="0"/>
          <w:numId w:val="11"/>
        </w:numPr>
        <w:spacing w:after="40"/>
        <w:rPr>
          <w:lang w:val="en-IN"/>
        </w:rPr>
      </w:pPr>
      <w:r w:rsidRPr="00A8027C">
        <w:rPr>
          <w:lang w:val="en-IN"/>
        </w:rPr>
        <w:t xml:space="preserve">If code is 16: </w:t>
      </w:r>
    </w:p>
    <w:p w14:paraId="37C0FC48" w14:textId="77777777" w:rsidR="00A8027C" w:rsidRPr="00A8027C" w:rsidRDefault="00A8027C" w:rsidP="00A8027C">
      <w:pPr>
        <w:numPr>
          <w:ilvl w:val="1"/>
          <w:numId w:val="11"/>
        </w:numPr>
        <w:spacing w:after="40"/>
        <w:rPr>
          <w:lang w:val="en-IN"/>
        </w:rPr>
      </w:pPr>
      <w:r w:rsidRPr="00A8027C">
        <w:rPr>
          <w:lang w:val="en-IN"/>
        </w:rPr>
        <w:t xml:space="preserve">Toggle relay 4 state. </w:t>
      </w:r>
    </w:p>
    <w:p w14:paraId="019B2968" w14:textId="77777777" w:rsidR="00A8027C" w:rsidRPr="00A8027C" w:rsidRDefault="00A8027C" w:rsidP="00A8027C">
      <w:pPr>
        <w:numPr>
          <w:ilvl w:val="1"/>
          <w:numId w:val="11"/>
        </w:numPr>
        <w:spacing w:after="40"/>
        <w:rPr>
          <w:lang w:val="en-IN"/>
        </w:rPr>
      </w:pPr>
      <w:r w:rsidRPr="00A8027C">
        <w:rPr>
          <w:lang w:val="en-IN"/>
        </w:rPr>
        <w:t xml:space="preserve">Turn relay 4 ON if state becomes true, otherwise turn it OFF. </w:t>
      </w:r>
    </w:p>
    <w:p w14:paraId="389026B1" w14:textId="77777777" w:rsidR="00A8027C" w:rsidRPr="00A8027C" w:rsidRDefault="00A8027C" w:rsidP="00A8027C">
      <w:pPr>
        <w:numPr>
          <w:ilvl w:val="0"/>
          <w:numId w:val="11"/>
        </w:numPr>
        <w:spacing w:after="40"/>
        <w:rPr>
          <w:lang w:val="en-IN"/>
        </w:rPr>
      </w:pPr>
      <w:r w:rsidRPr="00A8027C">
        <w:rPr>
          <w:lang w:val="en-IN"/>
        </w:rPr>
        <w:t xml:space="preserve">Resume IR reception. </w:t>
      </w:r>
    </w:p>
    <w:p w14:paraId="3BF40BB9" w14:textId="0D2918B7" w:rsidR="00A8027C" w:rsidRPr="00A8027C" w:rsidRDefault="00A8027C" w:rsidP="00A8027C">
      <w:pPr>
        <w:spacing w:after="40"/>
      </w:pPr>
      <w:proofErr w:type="gramStart"/>
      <w:r w:rsidRPr="00A8027C">
        <w:rPr>
          <w:lang w:val="en-IN"/>
        </w:rPr>
        <w:t>  Repeat</w:t>
      </w:r>
      <w:proofErr w:type="gramEnd"/>
      <w:r w:rsidRPr="00A8027C">
        <w:rPr>
          <w:lang w:val="en-IN"/>
        </w:rPr>
        <w:t xml:space="preserve"> the process continuously.</w:t>
      </w:r>
    </w:p>
    <w:p w14:paraId="52CD8C13" w14:textId="4404CEC7" w:rsidR="00A8027C" w:rsidRDefault="00A8027C" w:rsidP="00A8027C">
      <w:pPr>
        <w:pStyle w:val="Heading1"/>
      </w:pPr>
      <w:r>
        <w:rPr>
          <w:rFonts w:ascii="Times New Roman" w:eastAsia="Times New Roman" w:hAnsi="Times New Roman"/>
        </w:rPr>
        <w:t xml:space="preserve">Code </w:t>
      </w:r>
    </w:p>
    <w:p w14:paraId="1246E63E" w14:textId="77777777" w:rsidR="00A8027C" w:rsidRDefault="00A8027C">
      <w:pPr>
        <w:spacing w:after="40"/>
        <w:ind w:firstLine="360"/>
      </w:pPr>
    </w:p>
    <w:p w14:paraId="16123024" w14:textId="4BF68B8A" w:rsidR="00A8027C" w:rsidRDefault="00A8027C">
      <w:pPr>
        <w:spacing w:after="40"/>
        <w:ind w:firstLine="360"/>
      </w:pPr>
      <w:r>
        <w:t xml:space="preserve">GitHub </w:t>
      </w:r>
      <w:proofErr w:type="gramStart"/>
      <w:r>
        <w:t>Link :</w:t>
      </w:r>
      <w:proofErr w:type="gramEnd"/>
      <w:r>
        <w:t xml:space="preserve">- </w:t>
      </w:r>
      <w:r w:rsidR="00277FD2">
        <w:t xml:space="preserve"> </w:t>
      </w:r>
      <w:r w:rsidR="00277FD2" w:rsidRPr="00277FD2">
        <w:t>https://github.com/suman1eight9ece24-svg</w:t>
      </w:r>
    </w:p>
    <w:p w14:paraId="26D6FAEA" w14:textId="77777777" w:rsidR="00054D74" w:rsidRDefault="00054D74" w:rsidP="00A8027C">
      <w:pPr>
        <w:pStyle w:val="Heading1"/>
        <w:rPr>
          <w:rFonts w:ascii="Times New Roman" w:eastAsia="Times New Roman" w:hAnsi="Times New Roman"/>
        </w:rPr>
      </w:pPr>
    </w:p>
    <w:p w14:paraId="56EC8FE7" w14:textId="07CEFE8C" w:rsidR="00A8027C" w:rsidRDefault="00A8027C" w:rsidP="00A8027C">
      <w:pPr>
        <w:pStyle w:val="Heading1"/>
      </w:pPr>
      <w:r>
        <w:rPr>
          <w:rFonts w:ascii="Times New Roman" w:eastAsia="Times New Roman" w:hAnsi="Times New Roman"/>
        </w:rPr>
        <w:t>Result</w:t>
      </w:r>
    </w:p>
    <w:p w14:paraId="7DE50B39" w14:textId="318D3A67" w:rsidR="00A8027C" w:rsidRDefault="00054D74">
      <w:pPr>
        <w:spacing w:after="40"/>
        <w:ind w:firstLine="360"/>
      </w:pPr>
      <w:r>
        <w:rPr>
          <w:noProof/>
        </w:rPr>
        <w:drawing>
          <wp:anchor distT="0" distB="0" distL="114300" distR="114300" simplePos="0" relativeHeight="251661824" behindDoc="0" locked="0" layoutInCell="1" allowOverlap="1" wp14:anchorId="6777066D" wp14:editId="4D9E864B">
            <wp:simplePos x="0" y="0"/>
            <wp:positionH relativeFrom="column">
              <wp:posOffset>3440430</wp:posOffset>
            </wp:positionH>
            <wp:positionV relativeFrom="paragraph">
              <wp:posOffset>229236</wp:posOffset>
            </wp:positionV>
            <wp:extent cx="3322132" cy="1549400"/>
            <wp:effectExtent l="0" t="0" r="0" b="0"/>
            <wp:wrapNone/>
            <wp:docPr id="121095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6156" cy="155127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656" behindDoc="0" locked="0" layoutInCell="1" allowOverlap="1" wp14:anchorId="65B936EB" wp14:editId="4290DEEF">
            <wp:simplePos x="0" y="0"/>
            <wp:positionH relativeFrom="column">
              <wp:posOffset>227330</wp:posOffset>
            </wp:positionH>
            <wp:positionV relativeFrom="paragraph">
              <wp:posOffset>229235</wp:posOffset>
            </wp:positionV>
            <wp:extent cx="3016250" cy="1606312"/>
            <wp:effectExtent l="0" t="0" r="0" b="0"/>
            <wp:wrapNone/>
            <wp:docPr id="74477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6704" cy="1611879"/>
                    </a:xfrm>
                    <a:prstGeom prst="rect">
                      <a:avLst/>
                    </a:prstGeom>
                    <a:noFill/>
                    <a:ln>
                      <a:noFill/>
                    </a:ln>
                  </pic:spPr>
                </pic:pic>
              </a:graphicData>
            </a:graphic>
            <wp14:sizeRelH relativeFrom="margin">
              <wp14:pctWidth>0</wp14:pctWidth>
            </wp14:sizeRelH>
          </wp:anchor>
        </w:drawing>
      </w:r>
      <w:r w:rsidR="00A8027C">
        <w:t xml:space="preserve">For better to understand this projects result see my </w:t>
      </w:r>
      <w:r w:rsidR="00A8027C" w:rsidRPr="00A8027C">
        <w:rPr>
          <w:b/>
          <w:bCs/>
        </w:rPr>
        <w:t xml:space="preserve">GitHub </w:t>
      </w:r>
      <w:proofErr w:type="gramStart"/>
      <w:r w:rsidR="00A8027C" w:rsidRPr="00A8027C">
        <w:rPr>
          <w:b/>
          <w:bCs/>
        </w:rPr>
        <w:t>Account</w:t>
      </w:r>
      <w:r w:rsidR="00A8027C">
        <w:t xml:space="preserve"> .</w:t>
      </w:r>
      <w:proofErr w:type="gramEnd"/>
    </w:p>
    <w:p w14:paraId="01C79686" w14:textId="779F33A5" w:rsidR="00A8027C" w:rsidRDefault="00A8027C">
      <w:pPr>
        <w:spacing w:after="40"/>
        <w:ind w:firstLine="360"/>
      </w:pPr>
    </w:p>
    <w:p w14:paraId="2DAB3F28" w14:textId="0BC79C1E" w:rsidR="00054D74" w:rsidRDefault="00054D74">
      <w:pPr>
        <w:pStyle w:val="Heading1"/>
        <w:rPr>
          <w:rFonts w:ascii="Times New Roman" w:eastAsia="Times New Roman" w:hAnsi="Times New Roman"/>
        </w:rPr>
      </w:pPr>
    </w:p>
    <w:p w14:paraId="057CAE63" w14:textId="2AA3036B" w:rsidR="00054D74" w:rsidRDefault="00054D74">
      <w:pPr>
        <w:pStyle w:val="Heading1"/>
        <w:rPr>
          <w:rFonts w:ascii="Times New Roman" w:eastAsia="Times New Roman" w:hAnsi="Times New Roman"/>
        </w:rPr>
      </w:pPr>
    </w:p>
    <w:p w14:paraId="3964717D" w14:textId="7354057B" w:rsidR="00054D74" w:rsidRDefault="00054D74">
      <w:pPr>
        <w:pStyle w:val="Heading1"/>
        <w:rPr>
          <w:rFonts w:ascii="Times New Roman" w:eastAsia="Times New Roman" w:hAnsi="Times New Roman"/>
        </w:rPr>
      </w:pPr>
      <w:r w:rsidRPr="00054D74">
        <w:rPr>
          <w:rFonts w:ascii="Times New Roman" w:eastAsia="Times New Roman" w:hAnsi="Times New Roman"/>
          <w:noProof/>
        </w:rPr>
        <w:drawing>
          <wp:anchor distT="0" distB="0" distL="114300" distR="114300" simplePos="0" relativeHeight="251664896" behindDoc="0" locked="0" layoutInCell="1" allowOverlap="1" wp14:anchorId="7C0E06DC" wp14:editId="3E6C0981">
            <wp:simplePos x="0" y="0"/>
            <wp:positionH relativeFrom="column">
              <wp:posOffset>3440430</wp:posOffset>
            </wp:positionH>
            <wp:positionV relativeFrom="paragraph">
              <wp:posOffset>422910</wp:posOffset>
            </wp:positionV>
            <wp:extent cx="3447861" cy="1911350"/>
            <wp:effectExtent l="0" t="0" r="635" b="0"/>
            <wp:wrapNone/>
            <wp:docPr id="455903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7861" cy="1911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54D74">
        <w:rPr>
          <w:rFonts w:ascii="Times New Roman" w:eastAsia="Times New Roman" w:hAnsi="Times New Roman"/>
          <w:noProof/>
        </w:rPr>
        <w:drawing>
          <wp:anchor distT="0" distB="0" distL="114300" distR="114300" simplePos="0" relativeHeight="251663872" behindDoc="0" locked="0" layoutInCell="1" allowOverlap="1" wp14:anchorId="50390B71" wp14:editId="627DC608">
            <wp:simplePos x="0" y="0"/>
            <wp:positionH relativeFrom="column">
              <wp:posOffset>195580</wp:posOffset>
            </wp:positionH>
            <wp:positionV relativeFrom="paragraph">
              <wp:posOffset>422910</wp:posOffset>
            </wp:positionV>
            <wp:extent cx="3048000" cy="1847850"/>
            <wp:effectExtent l="0" t="0" r="0" b="0"/>
            <wp:wrapNone/>
            <wp:docPr id="1483976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0567" cy="1849406"/>
                    </a:xfrm>
                    <a:prstGeom prst="rect">
                      <a:avLst/>
                    </a:prstGeom>
                    <a:noFill/>
                    <a:ln>
                      <a:noFill/>
                    </a:ln>
                  </pic:spPr>
                </pic:pic>
              </a:graphicData>
            </a:graphic>
            <wp14:sizeRelH relativeFrom="margin">
              <wp14:pctWidth>0</wp14:pctWidth>
            </wp14:sizeRelH>
          </wp:anchor>
        </w:drawing>
      </w:r>
    </w:p>
    <w:p w14:paraId="34F381EA" w14:textId="7A336B98" w:rsidR="00054D74" w:rsidRDefault="00054D74">
      <w:pPr>
        <w:pStyle w:val="Heading1"/>
        <w:rPr>
          <w:rFonts w:ascii="Times New Roman" w:eastAsia="Times New Roman" w:hAnsi="Times New Roman"/>
        </w:rPr>
      </w:pPr>
    </w:p>
    <w:p w14:paraId="2D51E8F3" w14:textId="07870A9A" w:rsidR="00054D74" w:rsidRDefault="00054D74">
      <w:pPr>
        <w:pStyle w:val="Heading1"/>
        <w:rPr>
          <w:rFonts w:ascii="Times New Roman" w:eastAsia="Times New Roman" w:hAnsi="Times New Roman"/>
        </w:rPr>
      </w:pPr>
    </w:p>
    <w:p w14:paraId="26CC2645" w14:textId="699E273C" w:rsidR="00054D74" w:rsidRDefault="00054D74">
      <w:pPr>
        <w:pStyle w:val="Heading1"/>
        <w:rPr>
          <w:rFonts w:ascii="Times New Roman" w:eastAsia="Times New Roman" w:hAnsi="Times New Roman"/>
        </w:rPr>
      </w:pPr>
    </w:p>
    <w:p w14:paraId="5CA5BA31" w14:textId="73693967" w:rsidR="00770A0F" w:rsidRDefault="00000000">
      <w:pPr>
        <w:pStyle w:val="Heading1"/>
      </w:pPr>
      <w:r>
        <w:rPr>
          <w:rFonts w:ascii="Times New Roman" w:eastAsia="Times New Roman" w:hAnsi="Times New Roman"/>
        </w:rPr>
        <w:t>Applications</w:t>
      </w:r>
    </w:p>
    <w:p w14:paraId="5CE4D399" w14:textId="0467A9FF" w:rsidR="00770A0F" w:rsidRDefault="00000000">
      <w:pPr>
        <w:spacing w:after="40"/>
        <w:ind w:firstLine="360"/>
      </w:pPr>
      <w:r>
        <w:t>Switching lights and fans in a home automation system.</w:t>
      </w:r>
    </w:p>
    <w:p w14:paraId="519680B4" w14:textId="77777777" w:rsidR="00770A0F" w:rsidRDefault="00000000">
      <w:pPr>
        <w:spacing w:after="40"/>
        <w:ind w:firstLine="360"/>
      </w:pPr>
      <w:r>
        <w:t>Remote control of classroom or lab appliances.</w:t>
      </w:r>
    </w:p>
    <w:p w14:paraId="15D4575B" w14:textId="77777777" w:rsidR="00770A0F" w:rsidRDefault="00000000">
      <w:pPr>
        <w:spacing w:after="40"/>
        <w:ind w:firstLine="360"/>
      </w:pPr>
      <w:r>
        <w:t>Low-cost smart home prototypes and demonstration projects.</w:t>
      </w:r>
    </w:p>
    <w:p w14:paraId="0E27E8FF" w14:textId="77777777" w:rsidR="00770A0F" w:rsidRDefault="00000000">
      <w:pPr>
        <w:spacing w:after="40"/>
        <w:ind w:firstLine="360"/>
      </w:pPr>
      <w:r>
        <w:t>Automation of multiple electrical loads using a simple handheld remote.</w:t>
      </w:r>
    </w:p>
    <w:p w14:paraId="2C223530" w14:textId="77777777" w:rsidR="00770A0F" w:rsidRDefault="00000000">
      <w:pPr>
        <w:pStyle w:val="Heading1"/>
      </w:pPr>
      <w:r>
        <w:rPr>
          <w:rFonts w:ascii="Times New Roman" w:eastAsia="Times New Roman" w:hAnsi="Times New Roman"/>
        </w:rPr>
        <w:t>Future Improvements</w:t>
      </w:r>
    </w:p>
    <w:p w14:paraId="375F2EE8" w14:textId="77777777" w:rsidR="00770A0F" w:rsidRDefault="00000000">
      <w:pPr>
        <w:spacing w:after="40"/>
        <w:ind w:firstLine="360"/>
      </w:pPr>
      <w:r>
        <w:t>Add feedback display to show the current ON/OFF status of each relay.</w:t>
      </w:r>
    </w:p>
    <w:p w14:paraId="59974429" w14:textId="77777777" w:rsidR="00770A0F" w:rsidRDefault="00000000">
      <w:pPr>
        <w:spacing w:after="40"/>
        <w:ind w:firstLine="360"/>
      </w:pPr>
      <w:r>
        <w:t>Extend the project with Wi-Fi or Bluetooth control in addition to IR remote control.</w:t>
      </w:r>
    </w:p>
    <w:p w14:paraId="1B1EB67C" w14:textId="77777777" w:rsidR="00770A0F" w:rsidRDefault="00000000">
      <w:pPr>
        <w:spacing w:after="40"/>
        <w:ind w:firstLine="360"/>
      </w:pPr>
      <w:r>
        <w:t>Use a mobile app for remote monitoring and switching.</w:t>
      </w:r>
    </w:p>
    <w:p w14:paraId="044B6182" w14:textId="77777777" w:rsidR="00770A0F" w:rsidRDefault="00000000">
      <w:pPr>
        <w:spacing w:after="40"/>
        <w:ind w:firstLine="360"/>
      </w:pPr>
      <w:r>
        <w:t>Add voice control and scheduling features for smarter automation.</w:t>
      </w:r>
    </w:p>
    <w:p w14:paraId="5AE85D04" w14:textId="77777777" w:rsidR="00770A0F" w:rsidRDefault="00000000">
      <w:pPr>
        <w:pStyle w:val="Heading1"/>
      </w:pPr>
      <w:r>
        <w:rPr>
          <w:rFonts w:ascii="Times New Roman" w:eastAsia="Times New Roman" w:hAnsi="Times New Roman"/>
        </w:rPr>
        <w:t>Conclusion</w:t>
      </w:r>
    </w:p>
    <w:p w14:paraId="1F45436A" w14:textId="77777777" w:rsidR="00770A0F" w:rsidRDefault="00000000">
      <w:pPr>
        <w:spacing w:after="120"/>
      </w:pPr>
      <w:r>
        <w:t xml:space="preserve">The IR remote controlled home automation project successfully demonstrates how Arduino Mega can be used to control home appliances through relay modules. The system is inexpensive, easy to implement, and convenient for controlling multiple loads from a distance. It provides a strong </w:t>
      </w:r>
      <w:r>
        <w:lastRenderedPageBreak/>
        <w:t>foundation for advanced smart-home systems and can be expanded with additional communication methods and user feedback features.</w:t>
      </w:r>
    </w:p>
    <w:sectPr w:rsidR="00770A0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0338A4"/>
    <w:multiLevelType w:val="multilevel"/>
    <w:tmpl w:val="4102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603F09"/>
    <w:multiLevelType w:val="multilevel"/>
    <w:tmpl w:val="D606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348261">
    <w:abstractNumId w:val="8"/>
  </w:num>
  <w:num w:numId="2" w16cid:durableId="16515465">
    <w:abstractNumId w:val="6"/>
  </w:num>
  <w:num w:numId="3" w16cid:durableId="1397050296">
    <w:abstractNumId w:val="5"/>
  </w:num>
  <w:num w:numId="4" w16cid:durableId="1540704211">
    <w:abstractNumId w:val="4"/>
  </w:num>
  <w:num w:numId="5" w16cid:durableId="1296643694">
    <w:abstractNumId w:val="7"/>
  </w:num>
  <w:num w:numId="6" w16cid:durableId="1150630505">
    <w:abstractNumId w:val="3"/>
  </w:num>
  <w:num w:numId="7" w16cid:durableId="1927105982">
    <w:abstractNumId w:val="2"/>
  </w:num>
  <w:num w:numId="8" w16cid:durableId="916666085">
    <w:abstractNumId w:val="1"/>
  </w:num>
  <w:num w:numId="9" w16cid:durableId="1540583665">
    <w:abstractNumId w:val="0"/>
  </w:num>
  <w:num w:numId="10" w16cid:durableId="1531651660">
    <w:abstractNumId w:val="9"/>
  </w:num>
  <w:num w:numId="11" w16cid:durableId="5165783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D74"/>
    <w:rsid w:val="0006063C"/>
    <w:rsid w:val="0015074B"/>
    <w:rsid w:val="00242D6C"/>
    <w:rsid w:val="00277FD2"/>
    <w:rsid w:val="0029639D"/>
    <w:rsid w:val="00326F90"/>
    <w:rsid w:val="003A7AA3"/>
    <w:rsid w:val="006C798F"/>
    <w:rsid w:val="00770A0F"/>
    <w:rsid w:val="007E3AEF"/>
    <w:rsid w:val="00A802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ACA0FC"/>
  <w14:defaultImageDpi w14:val="300"/>
  <w15:docId w15:val="{33AF0316-59FD-4594-94EB-E53F29945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954</Words>
  <Characters>5440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SUMAN KALYAN MAITI</cp:lastModifiedBy>
  <cp:revision>4</cp:revision>
  <cp:lastPrinted>2026-05-18T13:51:00Z</cp:lastPrinted>
  <dcterms:created xsi:type="dcterms:W3CDTF">2013-12-23T23:15:00Z</dcterms:created>
  <dcterms:modified xsi:type="dcterms:W3CDTF">2026-05-18T14:24:00Z</dcterms:modified>
  <cp:category/>
</cp:coreProperties>
</file>